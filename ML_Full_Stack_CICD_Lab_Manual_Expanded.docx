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6B96B" w14:textId="15259A07" w:rsidR="007D11BF" w:rsidRDefault="00000000">
      <w:pPr>
        <w:pStyle w:val="Subtitle"/>
      </w:pPr>
      <w:r>
        <w:t xml:space="preserve">LABORATORY </w:t>
      </w:r>
      <w:r w:rsidR="00010F20">
        <w:t>Manual</w:t>
      </w:r>
    </w:p>
    <w:p w14:paraId="1F4436CF" w14:textId="77777777" w:rsidR="007D11BF" w:rsidRDefault="00000000">
      <w:pPr>
        <w:pStyle w:val="Title"/>
      </w:pPr>
      <w:r>
        <w:t>From a Trained ML Model to a Full-Stack Research Application</w:t>
      </w:r>
    </w:p>
    <w:p w14:paraId="16F75D1F" w14:textId="77777777" w:rsidR="007D11BF" w:rsidRPr="0057698B" w:rsidRDefault="00000000">
      <w:pPr>
        <w:rPr>
          <w:color w:val="EE0000"/>
        </w:rPr>
      </w:pPr>
      <w:r w:rsidRPr="0057698B">
        <w:rPr>
          <w:color w:val="EE0000"/>
        </w:rPr>
        <w:t>Windows • Visual Studio Code • Python • Flask • Angular 22 • Git • GitHub Actions • GitHub Pages</w:t>
      </w:r>
    </w:p>
    <w:p w14:paraId="2ABC3166" w14:textId="77777777" w:rsidR="007D11BF" w:rsidRDefault="00000000">
      <w:r>
        <w:t xml:space="preserve">General instructions for each student’s own dataset and saved model; </w:t>
      </w:r>
      <w:r w:rsidRPr="0057698B">
        <w:rPr>
          <w:color w:val="EE0000"/>
        </w:rPr>
        <w:t>colorectal cancer (CRC) is a running example only</w:t>
      </w:r>
      <w:r>
        <w:t>.</w:t>
      </w:r>
    </w:p>
    <w:p w14:paraId="2CF3066B" w14:textId="77777777" w:rsidR="007D11BF" w:rsidRDefault="00000000">
      <w:pPr>
        <w:pStyle w:val="Heading1"/>
      </w:pPr>
      <w:r>
        <w:t>Learning outcomes</w:t>
      </w:r>
    </w:p>
    <w:p w14:paraId="024A06AC" w14:textId="77777777" w:rsidR="007D11BF" w:rsidRDefault="00000000">
      <w:r>
        <w:t>• Package a trusted, fitted model and its exact preprocessing and input schema.</w:t>
      </w:r>
    </w:p>
    <w:p w14:paraId="6CEEB91E" w14:textId="271DBD6D" w:rsidR="007D11BF" w:rsidRDefault="00000000">
      <w:r>
        <w:t>• Build and test a local Flask REST API.</w:t>
      </w:r>
    </w:p>
    <w:p w14:paraId="1D409C6E" w14:textId="77777777" w:rsidR="007D11BF" w:rsidRDefault="00000000">
      <w:r>
        <w:t>• Create an Angular application with a validated feature form and response display.</w:t>
      </w:r>
    </w:p>
    <w:p w14:paraId="52BDDAFC" w14:textId="77777777" w:rsidR="007D11BF" w:rsidRDefault="00000000">
      <w:r>
        <w:t>• Manage terminals and local development in VS Code without stopping required servers.</w:t>
      </w:r>
    </w:p>
    <w:p w14:paraId="5886EA22" w14:textId="77777777" w:rsidR="007D11BF" w:rsidRDefault="00000000">
      <w:r>
        <w:t>• Create one root Git repository and publish it to GitHub.</w:t>
      </w:r>
    </w:p>
    <w:p w14:paraId="4AD10C78" w14:textId="77777777" w:rsidR="007D11BF" w:rsidRDefault="00000000">
      <w:r>
        <w:t>• Automate backend tests, frontend build, and GitHub Pages deployment using GitHub Actions.</w:t>
      </w:r>
    </w:p>
    <w:p w14:paraId="50D82392" w14:textId="77777777" w:rsidR="007D11BF" w:rsidRDefault="00000000">
      <w:r>
        <w:t>• Distinguish locally executable predictions from a publicly hosted static interface.</w:t>
      </w:r>
    </w:p>
    <w:p w14:paraId="0ED978ED" w14:textId="3F77EFF5" w:rsidR="007D11BF" w:rsidRDefault="00000000">
      <w:pPr>
        <w:pStyle w:val="Heading1"/>
      </w:pPr>
      <w:r>
        <w:t xml:space="preserve">How to use this </w:t>
      </w:r>
      <w:r w:rsidR="0057698B">
        <w:t>Manual</w:t>
      </w:r>
    </w:p>
    <w:p w14:paraId="4800CA41" w14:textId="77777777" w:rsidR="007D11BF" w:rsidRDefault="00000000">
      <w:r>
        <w:t xml:space="preserve">Complete steps in order. Execute commands in the stated terminal, from the stated folder. Do not paste Python code into PowerShell: create the named .py file and paste it there. Do not paste PowerShell commands into Python. </w:t>
      </w:r>
      <w:r w:rsidRPr="0057698B">
        <w:rPr>
          <w:b/>
          <w:bCs/>
        </w:rPr>
        <w:t xml:space="preserve">Whenever the manual </w:t>
      </w:r>
      <w:proofErr w:type="gramStart"/>
      <w:r w:rsidRPr="0057698B">
        <w:rPr>
          <w:b/>
          <w:bCs/>
        </w:rPr>
        <w:t>says</w:t>
      </w:r>
      <w:proofErr w:type="gramEnd"/>
      <w:r w:rsidRPr="0057698B">
        <w:rPr>
          <w:b/>
          <w:bCs/>
        </w:rPr>
        <w:t xml:space="preserve"> “keep running,” leave that terminal open</w:t>
      </w:r>
      <w:r>
        <w:t xml:space="preserve">. All paths use </w:t>
      </w:r>
      <w:r w:rsidRPr="0057698B">
        <w:rPr>
          <w:b/>
          <w:bCs/>
        </w:rPr>
        <w:t>D:\ml_project as a teaching example</w:t>
      </w:r>
      <w:r>
        <w:t>; replace the root consistently with your own folder name. If a command fails, do not proceed to the next checkpoint.</w:t>
      </w:r>
    </w:p>
    <w:p w14:paraId="615BF541" w14:textId="773D59A6" w:rsidR="007D11BF" w:rsidRDefault="00000000">
      <w:r>
        <w:t xml:space="preserve">Prompt convention: when the </w:t>
      </w:r>
      <w:r w:rsidRPr="0057698B">
        <w:rPr>
          <w:b/>
          <w:bCs/>
        </w:rPr>
        <w:t xml:space="preserve">Angular CLI </w:t>
      </w:r>
      <w:proofErr w:type="gramStart"/>
      <w:r w:rsidRPr="0057698B">
        <w:rPr>
          <w:b/>
          <w:bCs/>
        </w:rPr>
        <w:t>asks</w:t>
      </w:r>
      <w:proofErr w:type="gramEnd"/>
      <w:r w:rsidRPr="0057698B">
        <w:rPr>
          <w:b/>
          <w:bCs/>
        </w:rPr>
        <w:t xml:space="preserve"> “Would you like to share pseudonymous usage data?” type N and press Enter</w:t>
      </w:r>
      <w:r>
        <w:t xml:space="preserve">. For GitHub browser prompts, choose the exact selections described. An instruction to press </w:t>
      </w:r>
    </w:p>
    <w:p w14:paraId="1FDCB00F" w14:textId="6DD57526" w:rsidR="007D11BF" w:rsidRDefault="00000000">
      <w:pPr>
        <w:pStyle w:val="Heading1"/>
      </w:pPr>
      <w:r>
        <w:t>15-stage roadmap</w:t>
      </w:r>
    </w:p>
    <w:tbl>
      <w:tblPr>
        <w:tblStyle w:val="LightShading-Accent1"/>
        <w:tblW w:w="0" w:type="auto"/>
        <w:jc w:val="center"/>
        <w:tblLook w:val="04A0" w:firstRow="1" w:lastRow="0" w:firstColumn="1" w:lastColumn="0" w:noHBand="0" w:noVBand="1"/>
      </w:tblPr>
      <w:tblGrid>
        <w:gridCol w:w="3331"/>
        <w:gridCol w:w="3331"/>
        <w:gridCol w:w="3331"/>
      </w:tblGrid>
      <w:tr w:rsidR="007D11BF" w14:paraId="352C72A3" w14:textId="77777777" w:rsidTr="007D11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705AE312" w14:textId="77777777" w:rsidR="007D11BF" w:rsidRDefault="00000000">
            <w:r>
              <w:t>Stage</w:t>
            </w:r>
          </w:p>
        </w:tc>
        <w:tc>
          <w:tcPr>
            <w:tcW w:w="3331" w:type="dxa"/>
          </w:tcPr>
          <w:p w14:paraId="69C62F82" w14:textId="77777777" w:rsidR="007D11BF" w:rsidRDefault="00000000">
            <w:pPr>
              <w:cnfStyle w:val="100000000000" w:firstRow="1" w:lastRow="0" w:firstColumn="0" w:lastColumn="0" w:oddVBand="0" w:evenVBand="0" w:oddHBand="0" w:evenHBand="0" w:firstRowFirstColumn="0" w:firstRowLastColumn="0" w:lastRowFirstColumn="0" w:lastRowLastColumn="0"/>
            </w:pPr>
            <w:r>
              <w:t>Activity</w:t>
            </w:r>
          </w:p>
        </w:tc>
        <w:tc>
          <w:tcPr>
            <w:tcW w:w="3331" w:type="dxa"/>
          </w:tcPr>
          <w:p w14:paraId="731985BC" w14:textId="77777777" w:rsidR="007D11BF" w:rsidRDefault="00000000">
            <w:pPr>
              <w:cnfStyle w:val="100000000000" w:firstRow="1" w:lastRow="0" w:firstColumn="0" w:lastColumn="0" w:oddVBand="0" w:evenVBand="0" w:oddHBand="0" w:evenHBand="0" w:firstRowFirstColumn="0" w:firstRowLastColumn="0" w:lastRowFirstColumn="0" w:lastRowLastColumn="0"/>
            </w:pPr>
            <w:r>
              <w:t>Status for student</w:t>
            </w:r>
          </w:p>
        </w:tc>
      </w:tr>
      <w:tr w:rsidR="007D11BF" w14:paraId="25A3E81A"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05369C14" w14:textId="77777777" w:rsidR="007D11BF" w:rsidRDefault="00000000">
            <w:r>
              <w:t>1</w:t>
            </w:r>
          </w:p>
        </w:tc>
        <w:tc>
          <w:tcPr>
            <w:tcW w:w="3331" w:type="dxa"/>
          </w:tcPr>
          <w:p w14:paraId="1B0E5BF9" w14:textId="77777777" w:rsidR="007D11BF" w:rsidRDefault="00000000">
            <w:pPr>
              <w:cnfStyle w:val="000000100000" w:firstRow="0" w:lastRow="0" w:firstColumn="0" w:lastColumn="0" w:oddVBand="0" w:evenVBand="0" w:oddHBand="1" w:evenHBand="0" w:firstRowFirstColumn="0" w:firstRowLastColumn="0" w:lastRowFirstColumn="0" w:lastRowLastColumn="0"/>
            </w:pPr>
            <w:r>
              <w:t>Project plan, prerequisites and model inventory</w:t>
            </w:r>
          </w:p>
        </w:tc>
        <w:tc>
          <w:tcPr>
            <w:tcW w:w="3331" w:type="dxa"/>
          </w:tcPr>
          <w:p w14:paraId="10EB157C"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r w:rsidR="007D11BF" w14:paraId="53EAE316"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1C0BEDD0" w14:textId="77777777" w:rsidR="007D11BF" w:rsidRDefault="00000000">
            <w:r>
              <w:t>2</w:t>
            </w:r>
          </w:p>
        </w:tc>
        <w:tc>
          <w:tcPr>
            <w:tcW w:w="3331" w:type="dxa"/>
          </w:tcPr>
          <w:p w14:paraId="10AEF92A" w14:textId="77777777" w:rsidR="007D11BF" w:rsidRDefault="00000000">
            <w:pPr>
              <w:cnfStyle w:val="000000000000" w:firstRow="0" w:lastRow="0" w:firstColumn="0" w:lastColumn="0" w:oddVBand="0" w:evenVBand="0" w:oddHBand="0" w:evenHBand="0" w:firstRowFirstColumn="0" w:firstRowLastColumn="0" w:lastRowFirstColumn="0" w:lastRowLastColumn="0"/>
            </w:pPr>
            <w:r>
              <w:t>Install and verify developer tools</w:t>
            </w:r>
          </w:p>
        </w:tc>
        <w:tc>
          <w:tcPr>
            <w:tcW w:w="3331" w:type="dxa"/>
          </w:tcPr>
          <w:p w14:paraId="2399875E" w14:textId="77777777" w:rsidR="007D11BF" w:rsidRDefault="00000000">
            <w:pPr>
              <w:cnfStyle w:val="000000000000" w:firstRow="0" w:lastRow="0" w:firstColumn="0" w:lastColumn="0" w:oddVBand="0" w:evenVBand="0" w:oddHBand="0" w:evenHBand="0" w:firstRowFirstColumn="0" w:firstRowLastColumn="0" w:lastRowFirstColumn="0" w:lastRowLastColumn="0"/>
            </w:pPr>
            <w:r>
              <w:t>To complete and verify</w:t>
            </w:r>
          </w:p>
        </w:tc>
      </w:tr>
      <w:tr w:rsidR="007D11BF" w14:paraId="01E0635C"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751696D6" w14:textId="77777777" w:rsidR="007D11BF" w:rsidRDefault="00000000">
            <w:r>
              <w:t>3</w:t>
            </w:r>
          </w:p>
        </w:tc>
        <w:tc>
          <w:tcPr>
            <w:tcW w:w="3331" w:type="dxa"/>
          </w:tcPr>
          <w:p w14:paraId="7EA57365" w14:textId="77777777" w:rsidR="007D11BF" w:rsidRDefault="00000000">
            <w:pPr>
              <w:cnfStyle w:val="000000100000" w:firstRow="0" w:lastRow="0" w:firstColumn="0" w:lastColumn="0" w:oddVBand="0" w:evenVBand="0" w:oddHBand="1" w:evenHBand="0" w:firstRowFirstColumn="0" w:firstRowLastColumn="0" w:lastRowFirstColumn="0" w:lastRowLastColumn="0"/>
            </w:pPr>
            <w:r>
              <w:t>Create local workspace, folders and Python environment</w:t>
            </w:r>
          </w:p>
        </w:tc>
        <w:tc>
          <w:tcPr>
            <w:tcW w:w="3331" w:type="dxa"/>
          </w:tcPr>
          <w:p w14:paraId="2C48DA03"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r w:rsidR="007D11BF" w14:paraId="1CAA9183"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185071BA" w14:textId="77777777" w:rsidR="007D11BF" w:rsidRDefault="00000000">
            <w:r>
              <w:t>4</w:t>
            </w:r>
          </w:p>
        </w:tc>
        <w:tc>
          <w:tcPr>
            <w:tcW w:w="3331" w:type="dxa"/>
          </w:tcPr>
          <w:p w14:paraId="6127B3FA" w14:textId="77777777" w:rsidR="007D11BF" w:rsidRDefault="00000000">
            <w:pPr>
              <w:cnfStyle w:val="000000000000" w:firstRow="0" w:lastRow="0" w:firstColumn="0" w:lastColumn="0" w:oddVBand="0" w:evenVBand="0" w:oddHBand="0" w:evenHBand="0" w:firstRowFirstColumn="0" w:firstRowLastColumn="0" w:lastRowFirstColumn="0" w:lastRowLastColumn="0"/>
            </w:pPr>
            <w:r>
              <w:t>Export or adapt saved model and preprocessing</w:t>
            </w:r>
          </w:p>
        </w:tc>
        <w:tc>
          <w:tcPr>
            <w:tcW w:w="3331" w:type="dxa"/>
          </w:tcPr>
          <w:p w14:paraId="4B3072A2" w14:textId="77777777" w:rsidR="007D11BF" w:rsidRDefault="00000000">
            <w:pPr>
              <w:cnfStyle w:val="000000000000" w:firstRow="0" w:lastRow="0" w:firstColumn="0" w:lastColumn="0" w:oddVBand="0" w:evenVBand="0" w:oddHBand="0" w:evenHBand="0" w:firstRowFirstColumn="0" w:firstRowLastColumn="0" w:lastRowFirstColumn="0" w:lastRowLastColumn="0"/>
            </w:pPr>
            <w:r>
              <w:t>To complete and verify</w:t>
            </w:r>
          </w:p>
        </w:tc>
      </w:tr>
      <w:tr w:rsidR="007D11BF" w14:paraId="47294EC8"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569D0E34" w14:textId="77777777" w:rsidR="007D11BF" w:rsidRDefault="00000000">
            <w:r>
              <w:t>5</w:t>
            </w:r>
          </w:p>
        </w:tc>
        <w:tc>
          <w:tcPr>
            <w:tcW w:w="3331" w:type="dxa"/>
          </w:tcPr>
          <w:p w14:paraId="6236C2E5" w14:textId="77777777" w:rsidR="007D11BF" w:rsidRDefault="00000000">
            <w:pPr>
              <w:cnfStyle w:val="000000100000" w:firstRow="0" w:lastRow="0" w:firstColumn="0" w:lastColumn="0" w:oddVBand="0" w:evenVBand="0" w:oddHBand="1" w:evenHBand="0" w:firstRowFirstColumn="0" w:firstRowLastColumn="0" w:lastRowFirstColumn="0" w:lastRowLastColumn="0"/>
            </w:pPr>
            <w:r>
              <w:t>Create sample payload and verify direct inference</w:t>
            </w:r>
          </w:p>
        </w:tc>
        <w:tc>
          <w:tcPr>
            <w:tcW w:w="3331" w:type="dxa"/>
          </w:tcPr>
          <w:p w14:paraId="69DFBB82"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r w:rsidR="007D11BF" w14:paraId="29E00558"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16C01F5B" w14:textId="77777777" w:rsidR="007D11BF" w:rsidRDefault="00000000">
            <w:r>
              <w:t>6</w:t>
            </w:r>
          </w:p>
        </w:tc>
        <w:tc>
          <w:tcPr>
            <w:tcW w:w="3331" w:type="dxa"/>
          </w:tcPr>
          <w:p w14:paraId="637FB196" w14:textId="77777777" w:rsidR="007D11BF" w:rsidRDefault="00000000">
            <w:pPr>
              <w:cnfStyle w:val="000000000000" w:firstRow="0" w:lastRow="0" w:firstColumn="0" w:lastColumn="0" w:oddVBand="0" w:evenVBand="0" w:oddHBand="0" w:evenHBand="0" w:firstRowFirstColumn="0" w:firstRowLastColumn="0" w:lastRowFirstColumn="0" w:lastRowLastColumn="0"/>
            </w:pPr>
            <w:r>
              <w:t>Build Flask REST API</w:t>
            </w:r>
          </w:p>
        </w:tc>
        <w:tc>
          <w:tcPr>
            <w:tcW w:w="3331" w:type="dxa"/>
          </w:tcPr>
          <w:p w14:paraId="34CCA4EE" w14:textId="77777777" w:rsidR="007D11BF" w:rsidRDefault="00000000">
            <w:pPr>
              <w:cnfStyle w:val="000000000000" w:firstRow="0" w:lastRow="0" w:firstColumn="0" w:lastColumn="0" w:oddVBand="0" w:evenVBand="0" w:oddHBand="0" w:evenHBand="0" w:firstRowFirstColumn="0" w:firstRowLastColumn="0" w:lastRowFirstColumn="0" w:lastRowLastColumn="0"/>
            </w:pPr>
            <w:r>
              <w:t>To complete and verify</w:t>
            </w:r>
          </w:p>
        </w:tc>
      </w:tr>
      <w:tr w:rsidR="007D11BF" w14:paraId="553A4834"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1239D45E" w14:textId="77777777" w:rsidR="007D11BF" w:rsidRDefault="00000000">
            <w:r>
              <w:t>7</w:t>
            </w:r>
          </w:p>
        </w:tc>
        <w:tc>
          <w:tcPr>
            <w:tcW w:w="3331" w:type="dxa"/>
          </w:tcPr>
          <w:p w14:paraId="4F94D3FE" w14:textId="77777777" w:rsidR="007D11BF" w:rsidRDefault="00000000">
            <w:pPr>
              <w:cnfStyle w:val="000000100000" w:firstRow="0" w:lastRow="0" w:firstColumn="0" w:lastColumn="0" w:oddVBand="0" w:evenVBand="0" w:oddHBand="1" w:evenHBand="0" w:firstRowFirstColumn="0" w:firstRowLastColumn="0" w:lastRowFirstColumn="0" w:lastRowLastColumn="0"/>
            </w:pPr>
            <w:r>
              <w:t>Run local API tests and manage terminals</w:t>
            </w:r>
          </w:p>
        </w:tc>
        <w:tc>
          <w:tcPr>
            <w:tcW w:w="3331" w:type="dxa"/>
          </w:tcPr>
          <w:p w14:paraId="1B9599CF"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r w:rsidR="007D11BF" w14:paraId="0A70EA01"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37F0E0F6" w14:textId="77777777" w:rsidR="007D11BF" w:rsidRDefault="00000000">
            <w:r>
              <w:t>8</w:t>
            </w:r>
          </w:p>
        </w:tc>
        <w:tc>
          <w:tcPr>
            <w:tcW w:w="3331" w:type="dxa"/>
          </w:tcPr>
          <w:p w14:paraId="2EF310B0" w14:textId="77777777" w:rsidR="007D11BF" w:rsidRDefault="00000000">
            <w:pPr>
              <w:cnfStyle w:val="000000000000" w:firstRow="0" w:lastRow="0" w:firstColumn="0" w:lastColumn="0" w:oddVBand="0" w:evenVBand="0" w:oddHBand="0" w:evenHBand="0" w:firstRowFirstColumn="0" w:firstRowLastColumn="0" w:lastRowFirstColumn="0" w:lastRowLastColumn="0"/>
            </w:pPr>
            <w:r>
              <w:t>Install Angular CLI and generate frontend</w:t>
            </w:r>
          </w:p>
        </w:tc>
        <w:tc>
          <w:tcPr>
            <w:tcW w:w="3331" w:type="dxa"/>
          </w:tcPr>
          <w:p w14:paraId="3DB2D0C1" w14:textId="77777777" w:rsidR="007D11BF" w:rsidRDefault="00000000">
            <w:pPr>
              <w:cnfStyle w:val="000000000000" w:firstRow="0" w:lastRow="0" w:firstColumn="0" w:lastColumn="0" w:oddVBand="0" w:evenVBand="0" w:oddHBand="0" w:evenHBand="0" w:firstRowFirstColumn="0" w:firstRowLastColumn="0" w:lastRowFirstColumn="0" w:lastRowLastColumn="0"/>
            </w:pPr>
            <w:r>
              <w:t>To complete and verify</w:t>
            </w:r>
          </w:p>
          <w:p w14:paraId="3DD4092D" w14:textId="0FFF58BA" w:rsidR="00010F20" w:rsidRPr="00010F20" w:rsidRDefault="00010F20" w:rsidP="00010F20">
            <w:pPr>
              <w:tabs>
                <w:tab w:val="left" w:pos="2343"/>
              </w:tabs>
              <w:cnfStyle w:val="000000000000" w:firstRow="0" w:lastRow="0" w:firstColumn="0" w:lastColumn="0" w:oddVBand="0" w:evenVBand="0" w:oddHBand="0" w:evenHBand="0" w:firstRowFirstColumn="0" w:firstRowLastColumn="0" w:lastRowFirstColumn="0" w:lastRowLastColumn="0"/>
            </w:pPr>
            <w:r>
              <w:tab/>
            </w:r>
          </w:p>
        </w:tc>
      </w:tr>
      <w:tr w:rsidR="007D11BF" w14:paraId="3AE70F0F"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28CDD5FF" w14:textId="77777777" w:rsidR="007D11BF" w:rsidRDefault="00000000">
            <w:r>
              <w:lastRenderedPageBreak/>
              <w:t>9</w:t>
            </w:r>
          </w:p>
        </w:tc>
        <w:tc>
          <w:tcPr>
            <w:tcW w:w="3331" w:type="dxa"/>
          </w:tcPr>
          <w:p w14:paraId="7B9762DD" w14:textId="77777777" w:rsidR="007D11BF" w:rsidRDefault="00000000">
            <w:pPr>
              <w:cnfStyle w:val="000000100000" w:firstRow="0" w:lastRow="0" w:firstColumn="0" w:lastColumn="0" w:oddVBand="0" w:evenVBand="0" w:oddHBand="1" w:evenHBand="0" w:firstRowFirstColumn="0" w:firstRowLastColumn="0" w:lastRowFirstColumn="0" w:lastRowLastColumn="0"/>
            </w:pPr>
            <w:r>
              <w:t>Build complete Angular feature form</w:t>
            </w:r>
          </w:p>
        </w:tc>
        <w:tc>
          <w:tcPr>
            <w:tcW w:w="3331" w:type="dxa"/>
          </w:tcPr>
          <w:p w14:paraId="79B8A035"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r w:rsidR="007D11BF" w14:paraId="3F51069D"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D398B63" w14:textId="77777777" w:rsidR="007D11BF" w:rsidRDefault="00000000">
            <w:r>
              <w:t>10</w:t>
            </w:r>
          </w:p>
        </w:tc>
        <w:tc>
          <w:tcPr>
            <w:tcW w:w="3331" w:type="dxa"/>
          </w:tcPr>
          <w:p w14:paraId="33A5461C" w14:textId="77777777" w:rsidR="007D11BF" w:rsidRDefault="00000000">
            <w:pPr>
              <w:cnfStyle w:val="000000000000" w:firstRow="0" w:lastRow="0" w:firstColumn="0" w:lastColumn="0" w:oddVBand="0" w:evenVBand="0" w:oddHBand="0" w:evenHBand="0" w:firstRowFirstColumn="0" w:firstRowLastColumn="0" w:lastRowFirstColumn="0" w:lastRowLastColumn="0"/>
            </w:pPr>
            <w:r>
              <w:t>Connect Angular to Flask and verify end-to-end</w:t>
            </w:r>
          </w:p>
        </w:tc>
        <w:tc>
          <w:tcPr>
            <w:tcW w:w="3331" w:type="dxa"/>
          </w:tcPr>
          <w:p w14:paraId="667F5E49" w14:textId="77777777" w:rsidR="007D11BF" w:rsidRDefault="00000000">
            <w:pPr>
              <w:cnfStyle w:val="000000000000" w:firstRow="0" w:lastRow="0" w:firstColumn="0" w:lastColumn="0" w:oddVBand="0" w:evenVBand="0" w:oddHBand="0" w:evenHBand="0" w:firstRowFirstColumn="0" w:firstRowLastColumn="0" w:lastRowFirstColumn="0" w:lastRowLastColumn="0"/>
            </w:pPr>
            <w:r>
              <w:t>To complete and verify</w:t>
            </w:r>
          </w:p>
        </w:tc>
      </w:tr>
      <w:tr w:rsidR="007D11BF" w14:paraId="6C376A66"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227784B0" w14:textId="77777777" w:rsidR="007D11BF" w:rsidRDefault="00000000">
            <w:r>
              <w:t>11</w:t>
            </w:r>
          </w:p>
        </w:tc>
        <w:tc>
          <w:tcPr>
            <w:tcW w:w="3331" w:type="dxa"/>
          </w:tcPr>
          <w:p w14:paraId="5E2A0AA2" w14:textId="77777777" w:rsidR="007D11BF" w:rsidRDefault="00000000">
            <w:pPr>
              <w:cnfStyle w:val="000000100000" w:firstRow="0" w:lastRow="0" w:firstColumn="0" w:lastColumn="0" w:oddVBand="0" w:evenVBand="0" w:oddHBand="1" w:evenHBand="0" w:firstRowFirstColumn="0" w:firstRowLastColumn="0" w:lastRowFirstColumn="0" w:lastRowLastColumn="0"/>
            </w:pPr>
            <w:r>
              <w:t>Prepare root Git repository and .gitignore</w:t>
            </w:r>
          </w:p>
        </w:tc>
        <w:tc>
          <w:tcPr>
            <w:tcW w:w="3331" w:type="dxa"/>
          </w:tcPr>
          <w:p w14:paraId="0DE6D99F"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r w:rsidR="007D11BF" w14:paraId="70C89220"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24F9A964" w14:textId="77777777" w:rsidR="007D11BF" w:rsidRDefault="00000000">
            <w:r>
              <w:t>12</w:t>
            </w:r>
          </w:p>
        </w:tc>
        <w:tc>
          <w:tcPr>
            <w:tcW w:w="3331" w:type="dxa"/>
          </w:tcPr>
          <w:p w14:paraId="18E42F2E" w14:textId="77777777" w:rsidR="007D11BF" w:rsidRDefault="00000000">
            <w:pPr>
              <w:cnfStyle w:val="000000000000" w:firstRow="0" w:lastRow="0" w:firstColumn="0" w:lastColumn="0" w:oddVBand="0" w:evenVBand="0" w:oddHBand="0" w:evenHBand="0" w:firstRowFirstColumn="0" w:firstRowLastColumn="0" w:lastRowFirstColumn="0" w:lastRowLastColumn="0"/>
            </w:pPr>
            <w:r>
              <w:t>Create GitHub remote and push source</w:t>
            </w:r>
          </w:p>
        </w:tc>
        <w:tc>
          <w:tcPr>
            <w:tcW w:w="3331" w:type="dxa"/>
          </w:tcPr>
          <w:p w14:paraId="04F2C6FD" w14:textId="77777777" w:rsidR="007D11BF" w:rsidRDefault="00000000">
            <w:pPr>
              <w:cnfStyle w:val="000000000000" w:firstRow="0" w:lastRow="0" w:firstColumn="0" w:lastColumn="0" w:oddVBand="0" w:evenVBand="0" w:oddHBand="0" w:evenHBand="0" w:firstRowFirstColumn="0" w:firstRowLastColumn="0" w:lastRowFirstColumn="0" w:lastRowLastColumn="0"/>
            </w:pPr>
            <w:r>
              <w:t>To complete and verify</w:t>
            </w:r>
          </w:p>
        </w:tc>
      </w:tr>
      <w:tr w:rsidR="007D11BF" w14:paraId="1E8EA6BC"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599ADAFF" w14:textId="77777777" w:rsidR="007D11BF" w:rsidRDefault="00000000">
            <w:r>
              <w:t>13</w:t>
            </w:r>
          </w:p>
        </w:tc>
        <w:tc>
          <w:tcPr>
            <w:tcW w:w="3331" w:type="dxa"/>
          </w:tcPr>
          <w:p w14:paraId="24D04EC4" w14:textId="77777777" w:rsidR="007D11BF" w:rsidRDefault="00000000">
            <w:pPr>
              <w:cnfStyle w:val="000000100000" w:firstRow="0" w:lastRow="0" w:firstColumn="0" w:lastColumn="0" w:oddVBand="0" w:evenVBand="0" w:oddHBand="1" w:evenHBand="0" w:firstRowFirstColumn="0" w:firstRowLastColumn="0" w:lastRowFirstColumn="0" w:lastRowLastColumn="0"/>
            </w:pPr>
            <w:r>
              <w:t>Automate Python and Angular checks with GitHub Actions</w:t>
            </w:r>
          </w:p>
        </w:tc>
        <w:tc>
          <w:tcPr>
            <w:tcW w:w="3331" w:type="dxa"/>
          </w:tcPr>
          <w:p w14:paraId="666A7EC8"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r w:rsidR="007D11BF" w14:paraId="14D9BF7E"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619F393C" w14:textId="77777777" w:rsidR="007D11BF" w:rsidRDefault="00000000">
            <w:r>
              <w:t>14</w:t>
            </w:r>
          </w:p>
        </w:tc>
        <w:tc>
          <w:tcPr>
            <w:tcW w:w="3331" w:type="dxa"/>
          </w:tcPr>
          <w:p w14:paraId="3463A2D1" w14:textId="77777777" w:rsidR="007D11BF" w:rsidRDefault="00000000">
            <w:pPr>
              <w:cnfStyle w:val="000000000000" w:firstRow="0" w:lastRow="0" w:firstColumn="0" w:lastColumn="0" w:oddVBand="0" w:evenVBand="0" w:oddHBand="0" w:evenHBand="0" w:firstRowFirstColumn="0" w:firstRowLastColumn="0" w:lastRowFirstColumn="0" w:lastRowLastColumn="0"/>
            </w:pPr>
            <w:r>
              <w:t>Deploy Angular static frontend to GitHub Pages</w:t>
            </w:r>
          </w:p>
        </w:tc>
        <w:tc>
          <w:tcPr>
            <w:tcW w:w="3331" w:type="dxa"/>
          </w:tcPr>
          <w:p w14:paraId="6D69F49B" w14:textId="77777777" w:rsidR="007D11BF" w:rsidRDefault="00000000">
            <w:pPr>
              <w:cnfStyle w:val="000000000000" w:firstRow="0" w:lastRow="0" w:firstColumn="0" w:lastColumn="0" w:oddVBand="0" w:evenVBand="0" w:oddHBand="0" w:evenHBand="0" w:firstRowFirstColumn="0" w:firstRowLastColumn="0" w:lastRowFirstColumn="0" w:lastRowLastColumn="0"/>
            </w:pPr>
            <w:r>
              <w:t>To complete and verify</w:t>
            </w:r>
          </w:p>
        </w:tc>
      </w:tr>
      <w:tr w:rsidR="007D11BF" w14:paraId="73C9BD8C"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00940EE2" w14:textId="77777777" w:rsidR="007D11BF" w:rsidRDefault="00000000">
            <w:r>
              <w:t>15</w:t>
            </w:r>
          </w:p>
        </w:tc>
        <w:tc>
          <w:tcPr>
            <w:tcW w:w="3331" w:type="dxa"/>
          </w:tcPr>
          <w:p w14:paraId="4B0B99DD" w14:textId="77777777" w:rsidR="007D11BF" w:rsidRDefault="00000000">
            <w:pPr>
              <w:cnfStyle w:val="000000100000" w:firstRow="0" w:lastRow="0" w:firstColumn="0" w:lastColumn="0" w:oddVBand="0" w:evenVBand="0" w:oddHBand="1" w:evenHBand="0" w:firstRowFirstColumn="0" w:firstRowLastColumn="0" w:lastRowFirstColumn="0" w:lastRowLastColumn="0"/>
            </w:pPr>
            <w:r>
              <w:t>Validate, troubleshoot, document and submit</w:t>
            </w:r>
          </w:p>
        </w:tc>
        <w:tc>
          <w:tcPr>
            <w:tcW w:w="3331" w:type="dxa"/>
          </w:tcPr>
          <w:p w14:paraId="171AA21C" w14:textId="77777777" w:rsidR="007D11BF" w:rsidRDefault="00000000">
            <w:pPr>
              <w:cnfStyle w:val="000000100000" w:firstRow="0" w:lastRow="0" w:firstColumn="0" w:lastColumn="0" w:oddVBand="0" w:evenVBand="0" w:oddHBand="1" w:evenHBand="0" w:firstRowFirstColumn="0" w:firstRowLastColumn="0" w:lastRowFirstColumn="0" w:lastRowLastColumn="0"/>
            </w:pPr>
            <w:r>
              <w:t>To complete and verify</w:t>
            </w:r>
          </w:p>
        </w:tc>
      </w:tr>
    </w:tbl>
    <w:p w14:paraId="1D79989A" w14:textId="77777777" w:rsidR="007D11BF" w:rsidRDefault="00000000">
      <w:pPr>
        <w:pStyle w:val="Heading1"/>
      </w:pPr>
      <w:r>
        <w:t>Architecture and deployment boundary</w:t>
      </w:r>
    </w:p>
    <w:p w14:paraId="5CDFFF6B" w14:textId="77777777" w:rsidR="007D11BF" w:rsidRDefault="00000000">
      <w:pPr>
        <w:spacing w:after="0"/>
        <w:ind w:left="230"/>
      </w:pPr>
      <w:r>
        <w:rPr>
          <w:rFonts w:ascii="Consolas" w:hAnsi="Consolas"/>
          <w:color w:val="1E394C"/>
          <w:sz w:val="14"/>
        </w:rPr>
        <w:t>Browser / Angular form (http://localhost:4200)</w:t>
      </w:r>
    </w:p>
    <w:p w14:paraId="1856A3E9" w14:textId="51F9569E" w:rsidR="007D11BF" w:rsidRDefault="00000000">
      <w:pPr>
        <w:spacing w:after="0"/>
        <w:ind w:left="230"/>
      </w:pPr>
      <w:r>
        <w:rPr>
          <w:rFonts w:ascii="Consolas" w:hAnsi="Consolas"/>
          <w:color w:val="1E394C"/>
          <w:sz w:val="14"/>
        </w:rPr>
        <w:t xml:space="preserve">      | </w:t>
      </w:r>
      <w:r w:rsidR="0057698B">
        <w:rPr>
          <w:rFonts w:ascii="Consolas" w:hAnsi="Consolas"/>
          <w:color w:val="1E394C"/>
          <w:sz w:val="14"/>
        </w:rPr>
        <w:t xml:space="preserve">  </w:t>
      </w:r>
      <w:r>
        <w:rPr>
          <w:rFonts w:ascii="Consolas" w:hAnsi="Consolas"/>
          <w:color w:val="1E394C"/>
          <w:sz w:val="14"/>
        </w:rPr>
        <w:t>POST /</w:t>
      </w:r>
      <w:proofErr w:type="spellStart"/>
      <w:r>
        <w:rPr>
          <w:rFonts w:ascii="Consolas" w:hAnsi="Consolas"/>
          <w:color w:val="1E394C"/>
          <w:sz w:val="14"/>
        </w:rPr>
        <w:t>api</w:t>
      </w:r>
      <w:proofErr w:type="spellEnd"/>
      <w:r>
        <w:rPr>
          <w:rFonts w:ascii="Consolas" w:hAnsi="Consolas"/>
          <w:color w:val="1E394C"/>
          <w:sz w:val="14"/>
        </w:rPr>
        <w:t>/predict (JSON)</w:t>
      </w:r>
    </w:p>
    <w:p w14:paraId="4EDAD4AC" w14:textId="77777777" w:rsidR="007D11BF" w:rsidRDefault="00000000">
      <w:pPr>
        <w:spacing w:after="0"/>
        <w:ind w:left="230"/>
      </w:pPr>
      <w:r>
        <w:rPr>
          <w:rFonts w:ascii="Consolas" w:hAnsi="Consolas"/>
          <w:color w:val="1E394C"/>
          <w:sz w:val="14"/>
        </w:rPr>
        <w:t xml:space="preserve">      v</w:t>
      </w:r>
    </w:p>
    <w:p w14:paraId="3C1D98B6" w14:textId="657CC4DC" w:rsidR="007D11BF" w:rsidRDefault="00000000">
      <w:pPr>
        <w:spacing w:after="0"/>
        <w:ind w:left="230"/>
      </w:pPr>
      <w:r>
        <w:rPr>
          <w:rFonts w:ascii="Consolas" w:hAnsi="Consolas"/>
          <w:color w:val="1E394C"/>
          <w:sz w:val="14"/>
        </w:rPr>
        <w:t xml:space="preserve">Angular dev proxy </w:t>
      </w:r>
      <w:r w:rsidR="0057698B">
        <w:rPr>
          <w:rFonts w:ascii="Consolas" w:hAnsi="Consolas"/>
          <w:color w:val="1E394C"/>
          <w:sz w:val="14"/>
        </w:rPr>
        <w:t xml:space="preserve"> </w:t>
      </w:r>
      <w:r>
        <w:rPr>
          <w:rFonts w:ascii="Consolas" w:hAnsi="Consolas"/>
          <w:color w:val="1E394C"/>
          <w:sz w:val="14"/>
        </w:rPr>
        <w:t>-&gt; Flask API (http://127.0.0.1:5000)</w:t>
      </w:r>
    </w:p>
    <w:p w14:paraId="567849DE" w14:textId="77777777" w:rsidR="007D11BF" w:rsidRDefault="00000000">
      <w:pPr>
        <w:spacing w:after="0"/>
        <w:ind w:left="230"/>
      </w:pPr>
      <w:r>
        <w:rPr>
          <w:rFonts w:ascii="Consolas" w:hAnsi="Consolas"/>
          <w:color w:val="1E394C"/>
          <w:sz w:val="14"/>
        </w:rPr>
        <w:t xml:space="preserve">      | validation -&gt; fitted preprocessing -&gt; trained model</w:t>
      </w:r>
    </w:p>
    <w:p w14:paraId="5FB6BBFD" w14:textId="77777777" w:rsidR="007D11BF" w:rsidRDefault="00000000">
      <w:pPr>
        <w:spacing w:after="0"/>
        <w:ind w:left="230"/>
      </w:pPr>
      <w:r>
        <w:rPr>
          <w:rFonts w:ascii="Consolas" w:hAnsi="Consolas"/>
          <w:color w:val="1E394C"/>
          <w:sz w:val="14"/>
        </w:rPr>
        <w:t xml:space="preserve">      v</w:t>
      </w:r>
    </w:p>
    <w:p w14:paraId="0056B9CC" w14:textId="77777777" w:rsidR="007D11BF" w:rsidRDefault="00000000">
      <w:pPr>
        <w:spacing w:after="0"/>
        <w:ind w:left="230"/>
      </w:pPr>
      <w:r>
        <w:rPr>
          <w:rFonts w:ascii="Consolas" w:hAnsi="Consolas"/>
          <w:color w:val="1E394C"/>
          <w:sz w:val="14"/>
        </w:rPr>
        <w:t>JSON prediction -&gt; Angular result panel</w:t>
      </w:r>
    </w:p>
    <w:p w14:paraId="1A227545" w14:textId="77777777" w:rsidR="007D11BF" w:rsidRDefault="00000000">
      <w:pPr>
        <w:spacing w:after="0"/>
        <w:ind w:left="230"/>
      </w:pPr>
      <w:r>
        <w:rPr>
          <w:rFonts w:ascii="Consolas" w:hAnsi="Consolas"/>
          <w:color w:val="1E394C"/>
          <w:sz w:val="14"/>
        </w:rPr>
        <w:t xml:space="preserve"> </w:t>
      </w:r>
    </w:p>
    <w:p w14:paraId="36F98759" w14:textId="77777777" w:rsidR="007D11BF" w:rsidRDefault="00000000">
      <w:pPr>
        <w:spacing w:after="0"/>
        <w:ind w:left="230"/>
      </w:pPr>
      <w:r>
        <w:rPr>
          <w:rFonts w:ascii="Consolas" w:hAnsi="Consolas"/>
          <w:color w:val="1E394C"/>
          <w:sz w:val="14"/>
        </w:rPr>
        <w:t>Git repository -&gt; GitHub Actions (tests + Angular build)</w:t>
      </w:r>
    </w:p>
    <w:p w14:paraId="1DCA3AC8" w14:textId="37677A75" w:rsidR="007D11BF" w:rsidRDefault="00000000">
      <w:pPr>
        <w:spacing w:after="0"/>
        <w:ind w:left="230"/>
      </w:pPr>
      <w:r>
        <w:rPr>
          <w:rFonts w:ascii="Consolas" w:hAnsi="Consolas"/>
          <w:color w:val="1E394C"/>
          <w:sz w:val="14"/>
        </w:rPr>
        <w:t xml:space="preserve">               -&gt; GitHub Pages (STATIC ANGULAR ONLY)</w:t>
      </w:r>
    </w:p>
    <w:p w14:paraId="723DC15A" w14:textId="77777777" w:rsidR="007D11BF" w:rsidRDefault="007D11BF">
      <w:pPr>
        <w:spacing w:after="20"/>
      </w:pPr>
    </w:p>
    <w:p w14:paraId="462F8A76" w14:textId="77777777" w:rsidR="007D11BF" w:rsidRPr="0057698B" w:rsidRDefault="00000000">
      <w:pPr>
        <w:rPr>
          <w:color w:val="EE0000"/>
        </w:rPr>
      </w:pPr>
      <w:r w:rsidRPr="0057698B">
        <w:rPr>
          <w:color w:val="EE0000"/>
        </w:rPr>
        <w:t>CRC running example: the local Flask API accepts 24 features, performs the saved transformations, obtains Logistic Regression and XGBoost probabilities, computes SHAP magnitude and invokes a meta-learner. This is NOT the generic student implementation. Students must preserve their own real prediction pipeline and output meaning.</w:t>
      </w:r>
    </w:p>
    <w:p w14:paraId="28DFB8F2" w14:textId="77777777" w:rsidR="007D11BF" w:rsidRDefault="00000000">
      <w:pPr>
        <w:pStyle w:val="Heading1"/>
      </w:pPr>
      <w:r>
        <w:t>STAGE 1 — Project plan and inventory</w:t>
      </w:r>
    </w:p>
    <w:p w14:paraId="29C6DADB" w14:textId="77777777" w:rsidR="007D11BF" w:rsidRDefault="00000000">
      <w:pPr>
        <w:pStyle w:val="Heading2"/>
      </w:pPr>
      <w:r>
        <w:t>1.1. Choose a model and record its provenance</w:t>
      </w:r>
    </w:p>
    <w:p w14:paraId="4CC6CD36" w14:textId="77777777" w:rsidR="007D11BF" w:rsidRDefault="00000000">
      <w:r>
        <w:t>Write down your project name, problem type (binary/multiclass classification or regression), training notebook/script, target meaning, Python version, exact library versions, license/permission, and known successful prediction. The model must be a trusted file created by you or your team.</w:t>
      </w:r>
    </w:p>
    <w:p w14:paraId="01BB7FAA" w14:textId="77777777" w:rsidR="007D11BF" w:rsidRDefault="00000000">
      <w:pPr>
        <w:pStyle w:val="Heading2"/>
      </w:pPr>
      <w:r>
        <w:t>1.2. Decide whether your saved artifact includes preprocessing</w:t>
      </w:r>
    </w:p>
    <w:p w14:paraId="111D5794" w14:textId="77777777" w:rsidR="007D11BF" w:rsidRDefault="00000000">
      <w:r>
        <w:t>Preferred: a fitted sklearn Pipeline saved with joblib. If you have only an estimator .pkl, you must recover the original fitted encoders, imputers and scalers from training and assemble an equivalent fitted pipeline. Do NOT fit a fresh scaler on a single prediction record. If custom model classes are used, they must be importable when loading the artifact.</w:t>
      </w:r>
    </w:p>
    <w:p w14:paraId="2DB592CC" w14:textId="77777777" w:rsidR="007D11BF" w:rsidRDefault="00000000">
      <w:pPr>
        <w:pStyle w:val="Heading2"/>
      </w:pPr>
      <w:r>
        <w:t>1.3. Choose the student input schema</w:t>
      </w:r>
    </w:p>
    <w:p w14:paraId="29CD7846" w14:textId="77777777" w:rsidR="007D11BF" w:rsidRDefault="00000000">
      <w:r>
        <w:t>Record exact feature names, order, type (number/category), allowed categories, valid ranges, and one non-sensitive sample record. If the model expects engineered features, document how raw form values become engineered features. A CSV may include a target column; never send the target as a predictor.</w:t>
      </w:r>
    </w:p>
    <w:p w14:paraId="4A8BD8F1" w14:textId="77777777" w:rsidR="007D11BF" w:rsidRDefault="00000000">
      <w:pPr>
        <w:pStyle w:val="Heading2"/>
      </w:pPr>
      <w:r>
        <w:t>1.4. Understand deployment scope</w:t>
      </w:r>
    </w:p>
    <w:p w14:paraId="720E6246" w14:textId="77777777" w:rsidR="007D11BF" w:rsidRDefault="00000000">
      <w:r>
        <w:t>The local Flask server will execute the model; GitHub Pages will host only a static Angular interface. Public visitors cannot invoke your local Flask instance. The manual will use a static demo/explanation state on Pages. Never claim that Pages hosts Python.</w:t>
      </w:r>
    </w:p>
    <w:p w14:paraId="2CDD17A2" w14:textId="77777777" w:rsidR="007D11BF" w:rsidRDefault="00000000">
      <w:pPr>
        <w:pStyle w:val="Heading1"/>
      </w:pPr>
      <w:r>
        <w:lastRenderedPageBreak/>
        <w:t>STAGE 2 — Install and verify software</w:t>
      </w:r>
    </w:p>
    <w:p w14:paraId="38E07399" w14:textId="77777777" w:rsidR="007D11BF" w:rsidRDefault="00000000">
      <w:pPr>
        <w:pStyle w:val="Heading2"/>
      </w:pPr>
      <w:r>
        <w:t>2.1. Install Visual Studio Code</w:t>
      </w:r>
    </w:p>
    <w:p w14:paraId="15BF94F1" w14:textId="77777777" w:rsidR="007D11BF" w:rsidRDefault="00000000">
      <w:r>
        <w:t>Open https://code.visualstudio.com/ in a browser, download Windows installer, run it, accept license, and finish installation. Launch VS Code. Install Microsoft Python and Pylance extensions from Extensions (Ctrl+Shift+X).</w:t>
      </w:r>
    </w:p>
    <w:p w14:paraId="71C1ABA7" w14:textId="77777777" w:rsidR="007D11BF" w:rsidRDefault="00000000">
      <w:pPr>
        <w:pStyle w:val="Heading2"/>
      </w:pPr>
      <w:r>
        <w:t>2.2. Install Python compatible with your model</w:t>
      </w:r>
    </w:p>
    <w:p w14:paraId="2DE31829" w14:textId="77777777" w:rsidR="007D11BF" w:rsidRDefault="00000000">
      <w:r>
        <w:t>Visit https://www.python.org/downloads/windows/ and select a version compatible with your saved model. Python 3.12 is the worked baseline; an older pickle may require older scikit-learn/XGBoost. During Windows setup enable “Add python.exe to PATH” if offered. Open PowerShell and verify:</w:t>
      </w:r>
    </w:p>
    <w:p w14:paraId="7C22A559" w14:textId="77777777" w:rsidR="007D11BF" w:rsidRPr="00440047" w:rsidRDefault="00000000">
      <w:pPr>
        <w:spacing w:after="0"/>
        <w:ind w:left="230"/>
        <w:rPr>
          <w:b/>
          <w:bCs/>
        </w:rPr>
      </w:pPr>
      <w:r w:rsidRPr="00440047">
        <w:rPr>
          <w:rFonts w:ascii="Consolas" w:hAnsi="Consolas"/>
          <w:b/>
          <w:bCs/>
          <w:color w:val="1E394C"/>
          <w:sz w:val="14"/>
        </w:rPr>
        <w:t>py -3.12 --version</w:t>
      </w:r>
    </w:p>
    <w:p w14:paraId="582E39F9" w14:textId="77777777" w:rsidR="007D11BF" w:rsidRPr="00440047" w:rsidRDefault="00000000">
      <w:pPr>
        <w:spacing w:after="0"/>
        <w:ind w:left="230"/>
        <w:rPr>
          <w:b/>
          <w:bCs/>
        </w:rPr>
      </w:pPr>
      <w:r w:rsidRPr="00440047">
        <w:rPr>
          <w:rFonts w:ascii="Consolas" w:hAnsi="Consolas"/>
          <w:b/>
          <w:bCs/>
          <w:color w:val="1E394C"/>
          <w:sz w:val="14"/>
        </w:rPr>
        <w:t>py -3.12 -m pip --version</w:t>
      </w:r>
    </w:p>
    <w:p w14:paraId="0072DC01" w14:textId="77777777" w:rsidR="007D11BF" w:rsidRDefault="007D11BF">
      <w:pPr>
        <w:spacing w:after="20"/>
      </w:pPr>
    </w:p>
    <w:p w14:paraId="516EBDF9" w14:textId="77777777" w:rsidR="007D11BF" w:rsidRDefault="00000000">
      <w:r>
        <w:rPr>
          <w:b/>
        </w:rPr>
        <w:t xml:space="preserve">CHECKPOINT / IMPORTANT  </w:t>
      </w:r>
      <w:r>
        <w:t>If Python 3.12 is not installed, use your verified compatible interpreter and adjust commands consistently.</w:t>
      </w:r>
    </w:p>
    <w:p w14:paraId="207AC85C" w14:textId="77777777" w:rsidR="007D11BF" w:rsidRDefault="00000000">
      <w:pPr>
        <w:pStyle w:val="Heading2"/>
      </w:pPr>
      <w:r>
        <w:t>2.3. Install Git for Windows</w:t>
      </w:r>
    </w:p>
    <w:p w14:paraId="21653AA1" w14:textId="77777777" w:rsidR="007D11BF" w:rsidRDefault="00000000">
      <w:r>
        <w:t>Download from https://git-scm.com/downloads/win, run installer with normal defaults, close/reopen VS Code after installation, then run:</w:t>
      </w:r>
    </w:p>
    <w:p w14:paraId="4386F7B9" w14:textId="77777777" w:rsidR="007D11BF" w:rsidRPr="00440047" w:rsidRDefault="00000000">
      <w:pPr>
        <w:spacing w:after="0"/>
        <w:ind w:left="230"/>
        <w:rPr>
          <w:b/>
          <w:bCs/>
        </w:rPr>
      </w:pPr>
      <w:r w:rsidRPr="00440047">
        <w:rPr>
          <w:rFonts w:ascii="Consolas" w:hAnsi="Consolas"/>
          <w:b/>
          <w:bCs/>
          <w:color w:val="1E394C"/>
          <w:sz w:val="14"/>
        </w:rPr>
        <w:t>git --version</w:t>
      </w:r>
    </w:p>
    <w:p w14:paraId="2BDA47C1" w14:textId="77777777" w:rsidR="007D11BF" w:rsidRDefault="007D11BF">
      <w:pPr>
        <w:spacing w:after="20"/>
      </w:pPr>
    </w:p>
    <w:p w14:paraId="6FFF7EE4" w14:textId="77777777" w:rsidR="007D11BF" w:rsidRDefault="00000000">
      <w:pPr>
        <w:pStyle w:val="Heading2"/>
      </w:pPr>
      <w:r>
        <w:t>2.4. Install Node.js LTS with npm</w:t>
      </w:r>
    </w:p>
    <w:p w14:paraId="37B3F17B" w14:textId="77777777" w:rsidR="007D11BF" w:rsidRDefault="00000000">
      <w:r>
        <w:t>Download the Windows LTS installer at https://nodejs.org/en/download. Install using defaults including PATH. CLOSE ALL VS CODE WINDOWS and reopen if the new terminal cannot find node. Verify:</w:t>
      </w:r>
    </w:p>
    <w:p w14:paraId="0D43D0E1" w14:textId="77777777" w:rsidR="007D11BF" w:rsidRPr="00440047" w:rsidRDefault="00000000">
      <w:pPr>
        <w:spacing w:after="0"/>
        <w:ind w:left="230"/>
        <w:rPr>
          <w:b/>
          <w:bCs/>
        </w:rPr>
      </w:pPr>
      <w:r w:rsidRPr="00440047">
        <w:rPr>
          <w:rFonts w:ascii="Consolas" w:hAnsi="Consolas"/>
          <w:b/>
          <w:bCs/>
          <w:color w:val="1E394C"/>
          <w:sz w:val="14"/>
        </w:rPr>
        <w:t>node --version</w:t>
      </w:r>
    </w:p>
    <w:p w14:paraId="7DB10F5E" w14:textId="77777777" w:rsidR="007D11BF" w:rsidRPr="00440047" w:rsidRDefault="00000000">
      <w:pPr>
        <w:spacing w:after="0"/>
        <w:ind w:left="230"/>
        <w:rPr>
          <w:b/>
          <w:bCs/>
        </w:rPr>
      </w:pPr>
      <w:r w:rsidRPr="00440047">
        <w:rPr>
          <w:rFonts w:ascii="Consolas" w:hAnsi="Consolas"/>
          <w:b/>
          <w:bCs/>
          <w:color w:val="1E394C"/>
          <w:sz w:val="14"/>
        </w:rPr>
        <w:t>npm --version</w:t>
      </w:r>
    </w:p>
    <w:p w14:paraId="0CA77BDE" w14:textId="77777777" w:rsidR="007D11BF" w:rsidRDefault="007D11BF">
      <w:pPr>
        <w:spacing w:after="20"/>
      </w:pPr>
    </w:p>
    <w:p w14:paraId="1047AAB9" w14:textId="77777777" w:rsidR="007D11BF" w:rsidRDefault="00000000">
      <w:r>
        <w:rPr>
          <w:b/>
        </w:rPr>
        <w:t xml:space="preserve">CHECKPOINT / IMPORTANT  </w:t>
      </w:r>
      <w:r>
        <w:t>Both must print version numbers. Example CRC environment: Node 24.22.0, npm 11.19.1; these are examples, not required exact versions.</w:t>
      </w:r>
    </w:p>
    <w:p w14:paraId="286D4217" w14:textId="77777777" w:rsidR="007D11BF" w:rsidRDefault="00000000">
      <w:pPr>
        <w:pStyle w:val="Heading2"/>
      </w:pPr>
      <w:r>
        <w:t>2.5. Create GitHub account and sign in</w:t>
      </w:r>
    </w:p>
    <w:p w14:paraId="028D3FC1" w14:textId="77777777" w:rsidR="007D11BF" w:rsidRDefault="00000000">
      <w:r>
        <w:t>Open https://github.com/, select Sign up if needed, confirm email, then sign in. Keep your GitHub username available. Do not paste account passwords into terminal commands.</w:t>
      </w:r>
    </w:p>
    <w:p w14:paraId="7FD388F4" w14:textId="77777777" w:rsidR="007D11BF" w:rsidRDefault="00000000">
      <w:pPr>
        <w:pStyle w:val="Heading2"/>
      </w:pPr>
      <w:r>
        <w:t>2.6. Verify the browser and VS Code terminal</w:t>
      </w:r>
    </w:p>
    <w:p w14:paraId="713A0189" w14:textId="77777777" w:rsidR="007D11BF" w:rsidRDefault="00000000">
      <w:r>
        <w:t>In VS Code choose Terminal → New Terminal; PowerShell prompt should show PS. Use Terminal → Split Terminal or the plus (+) icon to create more terminals later. If a new terminal activates .venv automatically, that is acceptable for Node/npm.</w:t>
      </w:r>
    </w:p>
    <w:p w14:paraId="5959D024" w14:textId="77777777" w:rsidR="007D11BF" w:rsidRDefault="00000000">
      <w:pPr>
        <w:pStyle w:val="Heading2"/>
      </w:pPr>
      <w:r>
        <w:t>2.7. Write down your installed versions</w:t>
      </w:r>
    </w:p>
    <w:p w14:paraId="6592DA28" w14:textId="77777777" w:rsidR="007D11BF" w:rsidRDefault="00000000">
      <w:r>
        <w:t>In a new terminal execute the following and copy the output into docs/environment.txt later:</w:t>
      </w:r>
    </w:p>
    <w:p w14:paraId="4DC80BA5" w14:textId="77777777" w:rsidR="007D11BF" w:rsidRPr="00440047" w:rsidRDefault="00000000">
      <w:pPr>
        <w:spacing w:after="0"/>
        <w:ind w:left="230"/>
        <w:rPr>
          <w:b/>
          <w:bCs/>
        </w:rPr>
      </w:pPr>
      <w:r w:rsidRPr="00440047">
        <w:rPr>
          <w:rFonts w:ascii="Consolas" w:hAnsi="Consolas"/>
          <w:b/>
          <w:bCs/>
          <w:color w:val="1E394C"/>
          <w:sz w:val="14"/>
        </w:rPr>
        <w:t>git --version</w:t>
      </w:r>
    </w:p>
    <w:p w14:paraId="0E738DFD" w14:textId="77777777" w:rsidR="007D11BF" w:rsidRPr="00440047" w:rsidRDefault="00000000">
      <w:pPr>
        <w:spacing w:after="0"/>
        <w:ind w:left="230"/>
        <w:rPr>
          <w:b/>
          <w:bCs/>
        </w:rPr>
      </w:pPr>
      <w:r w:rsidRPr="00440047">
        <w:rPr>
          <w:rFonts w:ascii="Consolas" w:hAnsi="Consolas"/>
          <w:b/>
          <w:bCs/>
          <w:color w:val="1E394C"/>
          <w:sz w:val="14"/>
        </w:rPr>
        <w:t>node --version</w:t>
      </w:r>
    </w:p>
    <w:p w14:paraId="021ADC9C" w14:textId="77777777" w:rsidR="007D11BF" w:rsidRPr="00440047" w:rsidRDefault="00000000">
      <w:pPr>
        <w:spacing w:after="0"/>
        <w:ind w:left="230"/>
        <w:rPr>
          <w:b/>
          <w:bCs/>
        </w:rPr>
      </w:pPr>
      <w:r w:rsidRPr="00440047">
        <w:rPr>
          <w:rFonts w:ascii="Consolas" w:hAnsi="Consolas"/>
          <w:b/>
          <w:bCs/>
          <w:color w:val="1E394C"/>
          <w:sz w:val="14"/>
        </w:rPr>
        <w:t>npm --version</w:t>
      </w:r>
    </w:p>
    <w:p w14:paraId="5B8DFAE7" w14:textId="77777777" w:rsidR="007D11BF" w:rsidRPr="00440047" w:rsidRDefault="00000000">
      <w:pPr>
        <w:spacing w:after="0"/>
        <w:ind w:left="230"/>
        <w:rPr>
          <w:b/>
          <w:bCs/>
        </w:rPr>
      </w:pPr>
      <w:r w:rsidRPr="00440047">
        <w:rPr>
          <w:rFonts w:ascii="Consolas" w:hAnsi="Consolas"/>
          <w:b/>
          <w:bCs/>
          <w:color w:val="1E394C"/>
          <w:sz w:val="14"/>
        </w:rPr>
        <w:t>py -3.12 --version</w:t>
      </w:r>
    </w:p>
    <w:p w14:paraId="70DF4C87" w14:textId="77777777" w:rsidR="007D11BF" w:rsidRDefault="007D11BF">
      <w:pPr>
        <w:spacing w:after="20"/>
      </w:pPr>
    </w:p>
    <w:p w14:paraId="4187DB5E" w14:textId="77777777" w:rsidR="007D11BF" w:rsidRDefault="00000000">
      <w:pPr>
        <w:pStyle w:val="Heading1"/>
      </w:pPr>
      <w:r>
        <w:t>STAGE 3 — Create workspace and Python environment</w:t>
      </w:r>
    </w:p>
    <w:p w14:paraId="13F77699" w14:textId="77777777" w:rsidR="007D11BF" w:rsidRDefault="00000000">
      <w:pPr>
        <w:pStyle w:val="Heading2"/>
      </w:pPr>
      <w:r>
        <w:t>3.1. Create project root and open in VS Code</w:t>
      </w:r>
    </w:p>
    <w:p w14:paraId="178D9012" w14:textId="77777777" w:rsidR="007D11BF" w:rsidRDefault="00000000">
      <w:r>
        <w:t>Open Windows PowerShell (or VS Code terminal) and run. If your project is already present, skip mkdir and open the existing folder.</w:t>
      </w:r>
    </w:p>
    <w:p w14:paraId="2CDCB6C4" w14:textId="77777777" w:rsidR="007D11BF" w:rsidRPr="00440047" w:rsidRDefault="00000000">
      <w:pPr>
        <w:spacing w:after="0"/>
        <w:ind w:left="230"/>
        <w:rPr>
          <w:b/>
          <w:bCs/>
        </w:rPr>
      </w:pPr>
      <w:r w:rsidRPr="00440047">
        <w:rPr>
          <w:rFonts w:ascii="Consolas" w:hAnsi="Consolas"/>
          <w:b/>
          <w:bCs/>
          <w:color w:val="1E394C"/>
          <w:sz w:val="14"/>
        </w:rPr>
        <w:t>New-Item -ItemType Directory -Force D:\ml_project</w:t>
      </w:r>
    </w:p>
    <w:p w14:paraId="2A5C47D5" w14:textId="77777777" w:rsidR="007D11BF" w:rsidRPr="00440047" w:rsidRDefault="00000000">
      <w:pPr>
        <w:spacing w:after="0"/>
        <w:ind w:left="230"/>
        <w:rPr>
          <w:b/>
          <w:bCs/>
        </w:rPr>
      </w:pPr>
      <w:r w:rsidRPr="00440047">
        <w:rPr>
          <w:rFonts w:ascii="Consolas" w:hAnsi="Consolas"/>
          <w:b/>
          <w:bCs/>
          <w:color w:val="1E394C"/>
          <w:sz w:val="14"/>
        </w:rPr>
        <w:lastRenderedPageBreak/>
        <w:t>cd D:\ml_project</w:t>
      </w:r>
    </w:p>
    <w:p w14:paraId="313C8CEC" w14:textId="77777777" w:rsidR="007D11BF" w:rsidRPr="00440047" w:rsidRDefault="00000000">
      <w:pPr>
        <w:spacing w:after="0"/>
        <w:ind w:left="230"/>
        <w:rPr>
          <w:b/>
          <w:bCs/>
        </w:rPr>
      </w:pPr>
      <w:r w:rsidRPr="00440047">
        <w:rPr>
          <w:rFonts w:ascii="Consolas" w:hAnsi="Consolas"/>
          <w:b/>
          <w:bCs/>
          <w:color w:val="1E394C"/>
          <w:sz w:val="14"/>
        </w:rPr>
        <w:t>code .</w:t>
      </w:r>
    </w:p>
    <w:p w14:paraId="7AF70BB4" w14:textId="77777777" w:rsidR="007D11BF" w:rsidRDefault="007D11BF">
      <w:pPr>
        <w:spacing w:after="20"/>
      </w:pPr>
    </w:p>
    <w:p w14:paraId="7288EDA7" w14:textId="77777777" w:rsidR="007D11BF" w:rsidRPr="00440047" w:rsidRDefault="00000000">
      <w:pPr>
        <w:rPr>
          <w:color w:val="EE0000"/>
        </w:rPr>
      </w:pPr>
      <w:r>
        <w:rPr>
          <w:b/>
        </w:rPr>
        <w:t xml:space="preserve">CHECKPOINT / IMPORTANT  </w:t>
      </w:r>
      <w:r>
        <w:t xml:space="preserve">If code is not recognized, </w:t>
      </w:r>
      <w:r w:rsidRPr="00440047">
        <w:rPr>
          <w:color w:val="EE0000"/>
        </w:rPr>
        <w:t>open VS Code → File → Open Folder → D:\ml_project.</w:t>
      </w:r>
    </w:p>
    <w:p w14:paraId="0A1203DA" w14:textId="77777777" w:rsidR="007D11BF" w:rsidRDefault="00000000">
      <w:pPr>
        <w:pStyle w:val="Heading2"/>
      </w:pPr>
      <w:r>
        <w:t>3.2. Create required folders (NOT frontend yet)</w:t>
      </w:r>
    </w:p>
    <w:p w14:paraId="702A7020" w14:textId="77777777" w:rsidR="007D11BF" w:rsidRDefault="00000000">
      <w:r>
        <w:t>From PS D:\ml_project&gt; run:</w:t>
      </w:r>
    </w:p>
    <w:p w14:paraId="271C62BA" w14:textId="77777777" w:rsidR="007D11BF" w:rsidRPr="00440047" w:rsidRDefault="00000000">
      <w:pPr>
        <w:spacing w:after="0"/>
        <w:ind w:left="230"/>
        <w:rPr>
          <w:b/>
          <w:bCs/>
        </w:rPr>
      </w:pPr>
      <w:r w:rsidRPr="00440047">
        <w:rPr>
          <w:rFonts w:ascii="Consolas" w:hAnsi="Consolas"/>
          <w:b/>
          <w:bCs/>
          <w:color w:val="1E394C"/>
          <w:sz w:val="14"/>
        </w:rPr>
        <w:t>New-Item -ItemType Directory -Force backend, backend\models, backend\tests, data, notebooks, docs, .github, .github\workflows</w:t>
      </w:r>
    </w:p>
    <w:p w14:paraId="07045104" w14:textId="77777777" w:rsidR="007D11BF" w:rsidRDefault="007D11BF">
      <w:pPr>
        <w:spacing w:after="20"/>
      </w:pPr>
    </w:p>
    <w:p w14:paraId="4BA4B8F4" w14:textId="77777777" w:rsidR="007D11BF" w:rsidRDefault="00000000">
      <w:r>
        <w:rPr>
          <w:b/>
        </w:rPr>
        <w:t xml:space="preserve">CHECKPOINT / IMPORTANT  </w:t>
      </w:r>
      <w:r>
        <w:t>Check in VS Code Explorer (Ctrl+Shift+E) that each folder appears. Angular CLI will generate frontend later; do not create it manually.</w:t>
      </w:r>
    </w:p>
    <w:p w14:paraId="095852D1" w14:textId="77777777" w:rsidR="007D11BF" w:rsidRDefault="00000000">
      <w:pPr>
        <w:pStyle w:val="Heading2"/>
      </w:pPr>
      <w:r>
        <w:t>3.3. Create a Python virtual environment</w:t>
      </w:r>
    </w:p>
    <w:p w14:paraId="1C6DDE2A" w14:textId="77777777" w:rsidR="007D11BF" w:rsidRDefault="00000000">
      <w:r>
        <w:t>From project root:</w:t>
      </w:r>
    </w:p>
    <w:p w14:paraId="3DF0BA9D" w14:textId="77777777" w:rsidR="007D11BF" w:rsidRPr="00C47C03" w:rsidRDefault="00000000">
      <w:pPr>
        <w:spacing w:after="0"/>
        <w:ind w:left="230"/>
        <w:rPr>
          <w:b/>
          <w:bCs/>
        </w:rPr>
      </w:pPr>
      <w:r w:rsidRPr="00C47C03">
        <w:rPr>
          <w:rFonts w:ascii="Consolas" w:hAnsi="Consolas"/>
          <w:b/>
          <w:bCs/>
          <w:color w:val="1E394C"/>
          <w:sz w:val="14"/>
        </w:rPr>
        <w:t>py -3.12 -m venv .venv</w:t>
      </w:r>
    </w:p>
    <w:p w14:paraId="5733EC34" w14:textId="77777777" w:rsidR="007D11BF" w:rsidRPr="00C47C03" w:rsidRDefault="00000000">
      <w:pPr>
        <w:spacing w:after="0"/>
        <w:ind w:left="230"/>
        <w:rPr>
          <w:b/>
          <w:bCs/>
        </w:rPr>
      </w:pPr>
      <w:r w:rsidRPr="00C47C03">
        <w:rPr>
          <w:rFonts w:ascii="Consolas" w:hAnsi="Consolas"/>
          <w:b/>
          <w:bCs/>
          <w:color w:val="1E394C"/>
          <w:sz w:val="14"/>
        </w:rPr>
        <w:t>.\.venv\Scripts\Activate.ps1</w:t>
      </w:r>
    </w:p>
    <w:p w14:paraId="7DF9788E" w14:textId="77777777" w:rsidR="007D11BF" w:rsidRDefault="007D11BF">
      <w:pPr>
        <w:spacing w:after="20"/>
      </w:pPr>
    </w:p>
    <w:p w14:paraId="6692CE7A" w14:textId="77777777" w:rsidR="007D11BF" w:rsidRDefault="00000000">
      <w:r>
        <w:rPr>
          <w:b/>
        </w:rPr>
        <w:t xml:space="preserve">CHECKPOINT / IMPORTANT  </w:t>
      </w:r>
      <w:r>
        <w:t>Expected prefix: (.venv) PS D:\ml_project&gt;. If activation is blocked, run Set-ExecutionPolicy -Scope Process -ExecutionPolicy RemoteSigned and retry; or call .\.venv\Scripts\python.exe directly.</w:t>
      </w:r>
    </w:p>
    <w:p w14:paraId="290817EE" w14:textId="77777777" w:rsidR="007D11BF" w:rsidRDefault="00000000">
      <w:pPr>
        <w:pStyle w:val="Heading2"/>
      </w:pPr>
      <w:r>
        <w:t>3.4. Install backend dependencies</w:t>
      </w:r>
    </w:p>
    <w:p w14:paraId="368AD7BC" w14:textId="77777777" w:rsidR="007D11BF" w:rsidRDefault="00000000">
      <w:r>
        <w:t>From the activated environment, install a compatible set. For old model artifacts, pin the training versions before running these commands.</w:t>
      </w:r>
    </w:p>
    <w:p w14:paraId="07830BB6" w14:textId="77777777" w:rsidR="007D11BF" w:rsidRPr="00C47C03" w:rsidRDefault="00000000">
      <w:pPr>
        <w:spacing w:after="0"/>
        <w:ind w:left="230"/>
        <w:rPr>
          <w:b/>
          <w:bCs/>
        </w:rPr>
      </w:pPr>
      <w:r w:rsidRPr="00C47C03">
        <w:rPr>
          <w:rFonts w:ascii="Consolas" w:hAnsi="Consolas"/>
          <w:b/>
          <w:bCs/>
          <w:color w:val="1E394C"/>
          <w:sz w:val="14"/>
        </w:rPr>
        <w:t>python -m pip install --upgrade pip</w:t>
      </w:r>
    </w:p>
    <w:p w14:paraId="4964F260" w14:textId="77777777" w:rsidR="007D11BF" w:rsidRPr="00C47C03" w:rsidRDefault="00000000">
      <w:pPr>
        <w:spacing w:after="0"/>
        <w:ind w:left="230"/>
        <w:rPr>
          <w:b/>
          <w:bCs/>
        </w:rPr>
      </w:pPr>
      <w:r w:rsidRPr="00C47C03">
        <w:rPr>
          <w:rFonts w:ascii="Consolas" w:hAnsi="Consolas"/>
          <w:b/>
          <w:bCs/>
          <w:color w:val="1E394C"/>
          <w:sz w:val="14"/>
        </w:rPr>
        <w:t>python -m pip install flask pandas numpy joblib scikit-learn requests pytest</w:t>
      </w:r>
    </w:p>
    <w:p w14:paraId="40B31BA0" w14:textId="77777777" w:rsidR="007D11BF" w:rsidRDefault="007D11BF">
      <w:pPr>
        <w:spacing w:after="20"/>
      </w:pPr>
    </w:p>
    <w:p w14:paraId="32379F4B" w14:textId="77777777" w:rsidR="007D11BF" w:rsidRDefault="00000000">
      <w:r>
        <w:rPr>
          <w:b/>
        </w:rPr>
        <w:t xml:space="preserve">CHECKPOINT / IMPORTANT  </w:t>
      </w:r>
      <w:r w:rsidRPr="00C47C03">
        <w:rPr>
          <w:color w:val="EE0000"/>
        </w:rPr>
        <w:t>Add xgboost, shap, lightgbm, torch etc. ONLY when your model requires them. Flask-CORS is not needed for the dev-proxy method used here.</w:t>
      </w:r>
    </w:p>
    <w:p w14:paraId="1AE6D5BE" w14:textId="77777777" w:rsidR="007D11BF" w:rsidRDefault="00000000">
      <w:pPr>
        <w:pStyle w:val="Heading2"/>
      </w:pPr>
      <w:r>
        <w:t>3.5. Create initial project metadata and record dependencies</w:t>
      </w:r>
    </w:p>
    <w:p w14:paraId="24A2972B" w14:textId="77777777" w:rsidR="007D11BF" w:rsidRDefault="00000000">
      <w:r>
        <w:t>In VS Code Explorer right-click project root → New File → README.md; type your project title. In terminal run:</w:t>
      </w:r>
    </w:p>
    <w:p w14:paraId="0C8E087E" w14:textId="77777777" w:rsidR="007D11BF" w:rsidRPr="00C47C03" w:rsidRDefault="00000000">
      <w:pPr>
        <w:spacing w:after="0"/>
        <w:ind w:left="230"/>
        <w:rPr>
          <w:b/>
          <w:bCs/>
        </w:rPr>
      </w:pPr>
      <w:r w:rsidRPr="00C47C03">
        <w:rPr>
          <w:rFonts w:ascii="Consolas" w:hAnsi="Consolas"/>
          <w:b/>
          <w:bCs/>
          <w:color w:val="1E394C"/>
          <w:sz w:val="14"/>
        </w:rPr>
        <w:t>python -m pip freeze &gt; backend\requirements.txt</w:t>
      </w:r>
    </w:p>
    <w:p w14:paraId="3FE88245" w14:textId="77777777" w:rsidR="007D11BF" w:rsidRPr="00C47C03" w:rsidRDefault="00000000">
      <w:pPr>
        <w:spacing w:after="0"/>
        <w:ind w:left="230"/>
        <w:rPr>
          <w:b/>
          <w:bCs/>
        </w:rPr>
      </w:pPr>
      <w:r w:rsidRPr="00C47C03">
        <w:rPr>
          <w:rFonts w:ascii="Consolas" w:hAnsi="Consolas"/>
          <w:b/>
          <w:bCs/>
          <w:color w:val="1E394C"/>
          <w:sz w:val="14"/>
        </w:rPr>
        <w:t>python -m pip --version</w:t>
      </w:r>
    </w:p>
    <w:p w14:paraId="55DA6942" w14:textId="77777777" w:rsidR="007D11BF" w:rsidRPr="00C47C03" w:rsidRDefault="00000000">
      <w:pPr>
        <w:spacing w:after="0"/>
        <w:ind w:left="230"/>
        <w:rPr>
          <w:b/>
          <w:bCs/>
        </w:rPr>
      </w:pPr>
      <w:r w:rsidRPr="00C47C03">
        <w:rPr>
          <w:rFonts w:ascii="Consolas" w:hAnsi="Consolas"/>
          <w:b/>
          <w:bCs/>
          <w:color w:val="1E394C"/>
          <w:sz w:val="14"/>
        </w:rPr>
        <w:t>Get-ChildItem backend</w:t>
      </w:r>
    </w:p>
    <w:p w14:paraId="3704DACD" w14:textId="77777777" w:rsidR="007D11BF" w:rsidRDefault="007D11BF">
      <w:pPr>
        <w:spacing w:after="20"/>
      </w:pPr>
    </w:p>
    <w:p w14:paraId="504AAB6F" w14:textId="77777777" w:rsidR="007D11BF" w:rsidRDefault="00000000">
      <w:r>
        <w:rPr>
          <w:b/>
        </w:rPr>
        <w:t xml:space="preserve">CHECKPOINT / IMPORTANT  </w:t>
      </w:r>
      <w:r>
        <w:t>The CI workflow will use backend/requirements.txt. Review it; remove machine-specific or unrelated packages if needed. Keep versions compatible with your artifact.</w:t>
      </w:r>
    </w:p>
    <w:p w14:paraId="5B9FADAB" w14:textId="77777777" w:rsidR="007D11BF" w:rsidRDefault="00000000">
      <w:pPr>
        <w:pStyle w:val="Heading1"/>
      </w:pPr>
      <w:r>
        <w:t>STAGE 4 — Package student model and fitted preprocessing</w:t>
      </w:r>
    </w:p>
    <w:p w14:paraId="17D66BFD" w14:textId="77777777" w:rsidR="007D11BF" w:rsidRDefault="00000000">
      <w:pPr>
        <w:pStyle w:val="Heading2"/>
      </w:pPr>
      <w:r>
        <w:t>4.1. Copy your trusted model and input data</w:t>
      </w:r>
    </w:p>
    <w:p w14:paraId="17F98DD9" w14:textId="77777777" w:rsidR="007D11BF" w:rsidRDefault="00000000">
      <w:r>
        <w:t>Copy your own fitted .pkl/.joblib into backend/models and a non-sensitive representative CSV into data. In Explorer, right-click backend/models → Reveal in File Explorer, then paste. The manual uses the filename model_bundle.joblib for the final deployable artifact.</w:t>
      </w:r>
    </w:p>
    <w:p w14:paraId="5BC37581" w14:textId="77777777" w:rsidR="007D11BF" w:rsidRDefault="00000000">
      <w:pPr>
        <w:pStyle w:val="Heading2"/>
      </w:pPr>
      <w:r>
        <w:t>4.2. Preferred: export a fitted pipeline from your training notebook</w:t>
      </w:r>
    </w:p>
    <w:p w14:paraId="747FAE20" w14:textId="77777777" w:rsidR="007D11BF" w:rsidRDefault="00000000">
      <w:r>
        <w:t>Open your training notebook. AFTER fitting the preprocessor and estimator, save a fitted Pipeline or your already-fitted Pipeline. Replace the example variable names with your real training variables. Save to the project root-relative path shown:</w:t>
      </w:r>
    </w:p>
    <w:p w14:paraId="614800C7"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2252B593" w14:textId="77777777" w:rsidR="007D11BF" w:rsidRPr="00C47C03" w:rsidRDefault="00000000">
      <w:pPr>
        <w:spacing w:after="0"/>
        <w:ind w:left="230"/>
        <w:rPr>
          <w:b/>
          <w:bCs/>
        </w:rPr>
      </w:pPr>
      <w:proofErr w:type="gramStart"/>
      <w:r w:rsidRPr="00C47C03">
        <w:rPr>
          <w:rFonts w:ascii="Consolas" w:hAnsi="Consolas"/>
          <w:b/>
          <w:bCs/>
          <w:color w:val="1E394C"/>
          <w:sz w:val="14"/>
        </w:rPr>
        <w:t>import</w:t>
      </w:r>
      <w:proofErr w:type="gramEnd"/>
      <w:r w:rsidRPr="00C47C03">
        <w:rPr>
          <w:rFonts w:ascii="Consolas" w:hAnsi="Consolas"/>
          <w:b/>
          <w:bCs/>
          <w:color w:val="1E394C"/>
          <w:sz w:val="14"/>
        </w:rPr>
        <w:t xml:space="preserve"> joblib</w:t>
      </w:r>
    </w:p>
    <w:p w14:paraId="5A0C95BA" w14:textId="77777777" w:rsidR="007D11BF" w:rsidRPr="00C47C03" w:rsidRDefault="00000000">
      <w:pPr>
        <w:spacing w:after="0"/>
        <w:ind w:left="230"/>
        <w:rPr>
          <w:b/>
          <w:bCs/>
        </w:rPr>
      </w:pPr>
      <w:r w:rsidRPr="00C47C03">
        <w:rPr>
          <w:rFonts w:ascii="Consolas" w:hAnsi="Consolas"/>
          <w:b/>
          <w:bCs/>
          <w:color w:val="1E394C"/>
          <w:sz w:val="14"/>
        </w:rPr>
        <w:t>from sklearn.pipeline import Pipeline</w:t>
      </w:r>
    </w:p>
    <w:p w14:paraId="2FD8EBCB" w14:textId="77777777" w:rsidR="007D11BF" w:rsidRPr="00C47C03" w:rsidRDefault="00000000">
      <w:pPr>
        <w:spacing w:after="0"/>
        <w:ind w:left="230"/>
        <w:rPr>
          <w:b/>
          <w:bCs/>
        </w:rPr>
      </w:pPr>
      <w:r w:rsidRPr="00C47C03">
        <w:rPr>
          <w:rFonts w:ascii="Consolas" w:hAnsi="Consolas"/>
          <w:b/>
          <w:bCs/>
          <w:color w:val="1E394C"/>
          <w:sz w:val="14"/>
        </w:rPr>
        <w:t xml:space="preserve"> </w:t>
      </w:r>
    </w:p>
    <w:p w14:paraId="2FDAA1D0" w14:textId="77777777" w:rsidR="007D11BF" w:rsidRPr="00C47C03" w:rsidRDefault="00000000">
      <w:pPr>
        <w:spacing w:after="0"/>
        <w:ind w:left="230"/>
        <w:rPr>
          <w:b/>
          <w:bCs/>
        </w:rPr>
      </w:pPr>
      <w:r w:rsidRPr="00C47C03">
        <w:rPr>
          <w:rFonts w:ascii="Consolas" w:hAnsi="Consolas"/>
          <w:b/>
          <w:bCs/>
          <w:color w:val="1E394C"/>
          <w:sz w:val="14"/>
        </w:rPr>
        <w:t># In YOUR training notebook: these objects must already be fitted.</w:t>
      </w:r>
    </w:p>
    <w:p w14:paraId="717E84F2" w14:textId="77777777" w:rsidR="007D11BF" w:rsidRPr="00C47C03" w:rsidRDefault="00000000">
      <w:pPr>
        <w:spacing w:after="0"/>
        <w:ind w:left="230"/>
        <w:rPr>
          <w:b/>
          <w:bCs/>
        </w:rPr>
      </w:pPr>
      <w:r w:rsidRPr="00C47C03">
        <w:rPr>
          <w:rFonts w:ascii="Consolas" w:hAnsi="Consolas"/>
          <w:b/>
          <w:bCs/>
          <w:color w:val="1E394C"/>
          <w:sz w:val="14"/>
        </w:rPr>
        <w:t># If your trained object is already a fitted Pipeline, use it directly.</w:t>
      </w:r>
    </w:p>
    <w:p w14:paraId="1DBF36B2" w14:textId="77777777" w:rsidR="007D11BF" w:rsidRPr="00C47C03" w:rsidRDefault="00000000">
      <w:pPr>
        <w:spacing w:after="0"/>
        <w:ind w:left="230"/>
        <w:rPr>
          <w:b/>
          <w:bCs/>
        </w:rPr>
      </w:pPr>
      <w:r w:rsidRPr="00C47C03">
        <w:rPr>
          <w:rFonts w:ascii="Consolas" w:hAnsi="Consolas"/>
          <w:b/>
          <w:bCs/>
          <w:color w:val="1E394C"/>
          <w:sz w:val="14"/>
        </w:rPr>
        <w:lastRenderedPageBreak/>
        <w:t>trained_pipeline = Pipeline([</w:t>
      </w:r>
    </w:p>
    <w:p w14:paraId="4BA20B07" w14:textId="77777777" w:rsidR="007D11BF" w:rsidRPr="00C47C03" w:rsidRDefault="00000000">
      <w:pPr>
        <w:spacing w:after="0"/>
        <w:ind w:left="230"/>
        <w:rPr>
          <w:b/>
          <w:bCs/>
        </w:rPr>
      </w:pPr>
      <w:r w:rsidRPr="00C47C03">
        <w:rPr>
          <w:rFonts w:ascii="Consolas" w:hAnsi="Consolas"/>
          <w:b/>
          <w:bCs/>
          <w:color w:val="1E394C"/>
          <w:sz w:val="14"/>
        </w:rPr>
        <w:t xml:space="preserve">    ("preprocess", fitted_preprocessor),</w:t>
      </w:r>
    </w:p>
    <w:p w14:paraId="228DE682" w14:textId="77777777" w:rsidR="007D11BF" w:rsidRPr="00C47C03" w:rsidRDefault="00000000">
      <w:pPr>
        <w:spacing w:after="0"/>
        <w:ind w:left="230"/>
        <w:rPr>
          <w:b/>
          <w:bCs/>
        </w:rPr>
      </w:pPr>
      <w:r w:rsidRPr="00C47C03">
        <w:rPr>
          <w:rFonts w:ascii="Consolas" w:hAnsi="Consolas"/>
          <w:b/>
          <w:bCs/>
          <w:color w:val="1E394C"/>
          <w:sz w:val="14"/>
        </w:rPr>
        <w:t xml:space="preserve">    ("model", fitted_estimator),</w:t>
      </w:r>
    </w:p>
    <w:p w14:paraId="38D0D056" w14:textId="77777777" w:rsidR="007D11BF" w:rsidRPr="00C47C03" w:rsidRDefault="00000000">
      <w:pPr>
        <w:spacing w:after="0"/>
        <w:ind w:left="230"/>
        <w:rPr>
          <w:b/>
          <w:bCs/>
        </w:rPr>
      </w:pPr>
      <w:r w:rsidRPr="00C47C03">
        <w:rPr>
          <w:rFonts w:ascii="Consolas" w:hAnsi="Consolas"/>
          <w:b/>
          <w:bCs/>
          <w:color w:val="1E394C"/>
          <w:sz w:val="14"/>
        </w:rPr>
        <w:t>])</w:t>
      </w:r>
    </w:p>
    <w:p w14:paraId="3DD5352E" w14:textId="77777777" w:rsidR="007D11BF" w:rsidRPr="00C47C03" w:rsidRDefault="00000000">
      <w:pPr>
        <w:spacing w:after="0"/>
        <w:ind w:left="230"/>
        <w:rPr>
          <w:b/>
          <w:bCs/>
        </w:rPr>
      </w:pPr>
      <w:r w:rsidRPr="00C47C03">
        <w:rPr>
          <w:rFonts w:ascii="Consolas" w:hAnsi="Consolas"/>
          <w:b/>
          <w:bCs/>
          <w:color w:val="1E394C"/>
          <w:sz w:val="14"/>
        </w:rPr>
        <w:t>feature_names = list(X_train.</w:t>
      </w:r>
      <w:proofErr w:type="gramStart"/>
      <w:r w:rsidRPr="00C47C03">
        <w:rPr>
          <w:rFonts w:ascii="Consolas" w:hAnsi="Consolas"/>
          <w:b/>
          <w:bCs/>
          <w:color w:val="1E394C"/>
          <w:sz w:val="14"/>
        </w:rPr>
        <w:t>columns)  #</w:t>
      </w:r>
      <w:proofErr w:type="gramEnd"/>
      <w:r w:rsidRPr="00C47C03">
        <w:rPr>
          <w:rFonts w:ascii="Consolas" w:hAnsi="Consolas"/>
          <w:b/>
          <w:bCs/>
          <w:color w:val="1E394C"/>
          <w:sz w:val="14"/>
        </w:rPr>
        <w:t xml:space="preserve"> EXACT training input order</w:t>
      </w:r>
    </w:p>
    <w:p w14:paraId="3765F98E" w14:textId="77777777" w:rsidR="007D11BF" w:rsidRPr="00C47C03" w:rsidRDefault="00000000">
      <w:pPr>
        <w:spacing w:after="0"/>
        <w:ind w:left="230"/>
        <w:rPr>
          <w:b/>
          <w:bCs/>
        </w:rPr>
      </w:pPr>
      <w:r w:rsidRPr="00C47C03">
        <w:rPr>
          <w:rFonts w:ascii="Consolas" w:hAnsi="Consolas"/>
          <w:b/>
          <w:bCs/>
          <w:color w:val="1E394C"/>
          <w:sz w:val="14"/>
        </w:rPr>
        <w:t>bundle = {</w:t>
      </w:r>
    </w:p>
    <w:p w14:paraId="5E23A03D" w14:textId="77777777" w:rsidR="007D11BF" w:rsidRPr="00C47C03" w:rsidRDefault="00000000">
      <w:pPr>
        <w:spacing w:after="0"/>
        <w:ind w:left="230"/>
        <w:rPr>
          <w:b/>
          <w:bCs/>
        </w:rPr>
      </w:pPr>
      <w:r w:rsidRPr="00C47C03">
        <w:rPr>
          <w:rFonts w:ascii="Consolas" w:hAnsi="Consolas"/>
          <w:b/>
          <w:bCs/>
          <w:color w:val="1E394C"/>
          <w:sz w:val="14"/>
        </w:rPr>
        <w:t xml:space="preserve">    "pipeline": trained_pipeline,</w:t>
      </w:r>
    </w:p>
    <w:p w14:paraId="17C73455" w14:textId="77777777" w:rsidR="007D11BF" w:rsidRPr="00C47C03" w:rsidRDefault="00000000">
      <w:pPr>
        <w:spacing w:after="0"/>
        <w:ind w:left="230"/>
        <w:rPr>
          <w:b/>
          <w:bCs/>
        </w:rPr>
      </w:pPr>
      <w:r w:rsidRPr="00C47C03">
        <w:rPr>
          <w:rFonts w:ascii="Consolas" w:hAnsi="Consolas"/>
          <w:b/>
          <w:bCs/>
          <w:color w:val="1E394C"/>
          <w:sz w:val="14"/>
        </w:rPr>
        <w:t xml:space="preserve">    "features": feature_names,</w:t>
      </w:r>
    </w:p>
    <w:p w14:paraId="502F5122" w14:textId="77777777" w:rsidR="007D11BF" w:rsidRPr="00C47C03" w:rsidRDefault="00000000">
      <w:pPr>
        <w:spacing w:after="0"/>
        <w:ind w:left="230"/>
        <w:rPr>
          <w:b/>
          <w:bCs/>
        </w:rPr>
      </w:pPr>
      <w:r w:rsidRPr="00C47C03">
        <w:rPr>
          <w:rFonts w:ascii="Consolas" w:hAnsi="Consolas"/>
          <w:b/>
          <w:bCs/>
          <w:color w:val="1E394C"/>
          <w:sz w:val="14"/>
        </w:rPr>
        <w:t xml:space="preserve">    "task": "classification</w:t>
      </w:r>
      <w:proofErr w:type="gramStart"/>
      <w:r w:rsidRPr="00C47C03">
        <w:rPr>
          <w:rFonts w:ascii="Consolas" w:hAnsi="Consolas"/>
          <w:b/>
          <w:bCs/>
          <w:color w:val="1E394C"/>
          <w:sz w:val="14"/>
        </w:rPr>
        <w:t>",  #</w:t>
      </w:r>
      <w:proofErr w:type="gramEnd"/>
      <w:r w:rsidRPr="00C47C03">
        <w:rPr>
          <w:rFonts w:ascii="Consolas" w:hAnsi="Consolas"/>
          <w:b/>
          <w:bCs/>
          <w:color w:val="1E394C"/>
          <w:sz w:val="14"/>
        </w:rPr>
        <w:t xml:space="preserve"> or "regression"</w:t>
      </w:r>
    </w:p>
    <w:p w14:paraId="42485E4B"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model</w:t>
      </w:r>
      <w:proofErr w:type="gramEnd"/>
      <w:r w:rsidRPr="00C47C03">
        <w:rPr>
          <w:rFonts w:ascii="Consolas" w:hAnsi="Consolas"/>
          <w:b/>
          <w:bCs/>
          <w:color w:val="1E394C"/>
          <w:sz w:val="14"/>
        </w:rPr>
        <w:t>_version": "1.0",</w:t>
      </w:r>
    </w:p>
    <w:p w14:paraId="6D562E06" w14:textId="77777777" w:rsidR="007D11BF" w:rsidRPr="00C47C03" w:rsidRDefault="00000000">
      <w:pPr>
        <w:spacing w:after="0"/>
        <w:ind w:left="230"/>
        <w:rPr>
          <w:b/>
          <w:bCs/>
        </w:rPr>
      </w:pPr>
      <w:r w:rsidRPr="00C47C03">
        <w:rPr>
          <w:rFonts w:ascii="Consolas" w:hAnsi="Consolas"/>
          <w:b/>
          <w:bCs/>
          <w:color w:val="1E394C"/>
          <w:sz w:val="14"/>
        </w:rPr>
        <w:t>}</w:t>
      </w:r>
    </w:p>
    <w:p w14:paraId="1E3080A9" w14:textId="77777777" w:rsidR="007D11BF" w:rsidRPr="00C47C03" w:rsidRDefault="00000000">
      <w:pPr>
        <w:spacing w:after="0"/>
        <w:ind w:left="230"/>
        <w:rPr>
          <w:b/>
          <w:bCs/>
        </w:rPr>
      </w:pPr>
      <w:r w:rsidRPr="00C47C03">
        <w:rPr>
          <w:rFonts w:ascii="Consolas" w:hAnsi="Consolas"/>
          <w:b/>
          <w:bCs/>
          <w:color w:val="1E394C"/>
          <w:sz w:val="14"/>
        </w:rPr>
        <w:t>Path("backend/models").mkdir(parents=True, exist_ok=True)</w:t>
      </w:r>
    </w:p>
    <w:p w14:paraId="45C49D33" w14:textId="77777777" w:rsidR="007D11BF" w:rsidRPr="00C47C03" w:rsidRDefault="00000000">
      <w:pPr>
        <w:spacing w:after="0"/>
        <w:ind w:left="230"/>
        <w:rPr>
          <w:b/>
          <w:bCs/>
        </w:rPr>
      </w:pPr>
      <w:r w:rsidRPr="00C47C03">
        <w:rPr>
          <w:rFonts w:ascii="Consolas" w:hAnsi="Consolas"/>
          <w:b/>
          <w:bCs/>
          <w:color w:val="1E394C"/>
          <w:sz w:val="14"/>
        </w:rPr>
        <w:t>joblib.dump(bundle, "backend/models/model_bundle.joblib")</w:t>
      </w:r>
    </w:p>
    <w:p w14:paraId="22CF8426" w14:textId="77777777" w:rsidR="007D11BF" w:rsidRDefault="007D11BF">
      <w:pPr>
        <w:spacing w:after="20"/>
      </w:pPr>
    </w:p>
    <w:p w14:paraId="0E0D5862" w14:textId="77777777" w:rsidR="007D11BF" w:rsidRDefault="00000000">
      <w:r>
        <w:rPr>
          <w:b/>
        </w:rPr>
        <w:t xml:space="preserve">CHECKPOINT / IMPORTANT  </w:t>
      </w:r>
      <w:r w:rsidRPr="00C47C03">
        <w:rPr>
          <w:color w:val="EE0000"/>
        </w:rPr>
        <w:t>Do not execute the example verbatim unless fitted_preprocessor, fitted_estimator and X_train exist in your training notebook. If your model was trained with a fitted Pipeline, use bundle["pipeline"] = your_fitted_pipeline.</w:t>
      </w:r>
    </w:p>
    <w:p w14:paraId="31047262" w14:textId="77777777" w:rsidR="007D11BF" w:rsidRDefault="00000000">
      <w:pPr>
        <w:pStyle w:val="Heading2"/>
      </w:pPr>
      <w:r>
        <w:t>4.3. Alternative: package a model that already contains preprocessing</w:t>
      </w:r>
    </w:p>
    <w:p w14:paraId="12A4D7B8" w14:textId="77777777" w:rsidR="007D11BF" w:rsidRDefault="00000000">
      <w:r>
        <w:t>If your existing saved artifact is a fitted sklearn Pipeline, create a new file backend/package_existing.py and paste the code below. Set SOURCE to your trusted file, and replace FEATURES with exact original input names:</w:t>
      </w:r>
    </w:p>
    <w:p w14:paraId="58F47792"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359C120D" w14:textId="77777777" w:rsidR="007D11BF" w:rsidRPr="00C47C03" w:rsidRDefault="00000000">
      <w:pPr>
        <w:spacing w:after="0"/>
        <w:ind w:left="230"/>
        <w:rPr>
          <w:b/>
          <w:bCs/>
        </w:rPr>
      </w:pPr>
      <w:proofErr w:type="gramStart"/>
      <w:r w:rsidRPr="00C47C03">
        <w:rPr>
          <w:rFonts w:ascii="Consolas" w:hAnsi="Consolas"/>
          <w:b/>
          <w:bCs/>
          <w:color w:val="1E394C"/>
          <w:sz w:val="14"/>
        </w:rPr>
        <w:t>import</w:t>
      </w:r>
      <w:proofErr w:type="gramEnd"/>
      <w:r w:rsidRPr="00C47C03">
        <w:rPr>
          <w:rFonts w:ascii="Consolas" w:hAnsi="Consolas"/>
          <w:b/>
          <w:bCs/>
          <w:color w:val="1E394C"/>
          <w:sz w:val="14"/>
        </w:rPr>
        <w:t xml:space="preserve"> joblib</w:t>
      </w:r>
    </w:p>
    <w:p w14:paraId="3F6D59C9" w14:textId="77777777" w:rsidR="007D11BF" w:rsidRPr="00C47C03" w:rsidRDefault="00000000">
      <w:pPr>
        <w:spacing w:after="0"/>
        <w:ind w:left="230"/>
        <w:rPr>
          <w:b/>
          <w:bCs/>
        </w:rPr>
      </w:pPr>
      <w:r w:rsidRPr="00C47C03">
        <w:rPr>
          <w:rFonts w:ascii="Consolas" w:hAnsi="Consolas"/>
          <w:b/>
          <w:bCs/>
          <w:color w:val="1E394C"/>
          <w:sz w:val="14"/>
        </w:rPr>
        <w:t xml:space="preserve"> </w:t>
      </w:r>
    </w:p>
    <w:p w14:paraId="611A3E6C" w14:textId="77777777" w:rsidR="007D11BF" w:rsidRPr="00C47C03" w:rsidRDefault="00000000">
      <w:pPr>
        <w:spacing w:after="0"/>
        <w:ind w:left="230"/>
        <w:rPr>
          <w:b/>
          <w:bCs/>
        </w:rPr>
      </w:pPr>
      <w:r w:rsidRPr="00C47C03">
        <w:rPr>
          <w:rFonts w:ascii="Consolas" w:hAnsi="Consolas"/>
          <w:b/>
          <w:bCs/>
          <w:color w:val="1E394C"/>
          <w:sz w:val="14"/>
        </w:rPr>
        <w:t>ROOT = Path(__file__).resolve().parent</w:t>
      </w:r>
    </w:p>
    <w:p w14:paraId="46D99D3C" w14:textId="77777777" w:rsidR="007D11BF" w:rsidRPr="00C47C03" w:rsidRDefault="00000000">
      <w:pPr>
        <w:spacing w:after="0"/>
        <w:ind w:left="230"/>
        <w:rPr>
          <w:b/>
          <w:bCs/>
        </w:rPr>
      </w:pPr>
      <w:r w:rsidRPr="00C47C03">
        <w:rPr>
          <w:rFonts w:ascii="Consolas" w:hAnsi="Consolas"/>
          <w:b/>
          <w:bCs/>
          <w:color w:val="1E394C"/>
          <w:sz w:val="14"/>
        </w:rPr>
        <w:t>SOURCE = ROOT / "models" / "my_existing_pipeline.pkl"</w:t>
      </w:r>
    </w:p>
    <w:p w14:paraId="2571E522" w14:textId="77777777" w:rsidR="007D11BF" w:rsidRPr="00C47C03" w:rsidRDefault="00000000">
      <w:pPr>
        <w:spacing w:after="0"/>
        <w:ind w:left="230"/>
        <w:rPr>
          <w:b/>
          <w:bCs/>
        </w:rPr>
      </w:pPr>
      <w:r w:rsidRPr="00C47C03">
        <w:rPr>
          <w:rFonts w:ascii="Consolas" w:hAnsi="Consolas"/>
          <w:b/>
          <w:bCs/>
          <w:color w:val="1E394C"/>
          <w:sz w:val="14"/>
        </w:rPr>
        <w:t>FEATURES = ["feature_1", "feature_2</w:t>
      </w:r>
      <w:proofErr w:type="gramStart"/>
      <w:r w:rsidRPr="00C47C03">
        <w:rPr>
          <w:rFonts w:ascii="Consolas" w:hAnsi="Consolas"/>
          <w:b/>
          <w:bCs/>
          <w:color w:val="1E394C"/>
          <w:sz w:val="14"/>
        </w:rPr>
        <w:t>"]  #</w:t>
      </w:r>
      <w:proofErr w:type="gramEnd"/>
      <w:r w:rsidRPr="00C47C03">
        <w:rPr>
          <w:rFonts w:ascii="Consolas" w:hAnsi="Consolas"/>
          <w:b/>
          <w:bCs/>
          <w:color w:val="1E394C"/>
          <w:sz w:val="14"/>
        </w:rPr>
        <w:t xml:space="preserve"> REPLACE EXACTLY</w:t>
      </w:r>
    </w:p>
    <w:p w14:paraId="1D701721" w14:textId="77777777" w:rsidR="007D11BF" w:rsidRPr="00C47C03" w:rsidRDefault="00000000">
      <w:pPr>
        <w:spacing w:after="0"/>
        <w:ind w:left="230"/>
        <w:rPr>
          <w:b/>
          <w:bCs/>
        </w:rPr>
      </w:pPr>
      <w:r w:rsidRPr="00C47C03">
        <w:rPr>
          <w:rFonts w:ascii="Consolas" w:hAnsi="Consolas"/>
          <w:b/>
          <w:bCs/>
          <w:color w:val="1E394C"/>
          <w:sz w:val="14"/>
        </w:rPr>
        <w:t>TASK = "</w:t>
      </w:r>
      <w:proofErr w:type="gramStart"/>
      <w:r w:rsidRPr="00C47C03">
        <w:rPr>
          <w:rFonts w:ascii="Consolas" w:hAnsi="Consolas"/>
          <w:b/>
          <w:bCs/>
          <w:color w:val="1E394C"/>
          <w:sz w:val="14"/>
        </w:rPr>
        <w:t>classification"  #</w:t>
      </w:r>
      <w:proofErr w:type="gramEnd"/>
      <w:r w:rsidRPr="00C47C03">
        <w:rPr>
          <w:rFonts w:ascii="Consolas" w:hAnsi="Consolas"/>
          <w:b/>
          <w:bCs/>
          <w:color w:val="1E394C"/>
          <w:sz w:val="14"/>
        </w:rPr>
        <w:t xml:space="preserve"> or "regression"</w:t>
      </w:r>
    </w:p>
    <w:p w14:paraId="7034154B" w14:textId="77777777" w:rsidR="007D11BF" w:rsidRPr="00C47C03" w:rsidRDefault="00000000">
      <w:pPr>
        <w:spacing w:after="0"/>
        <w:ind w:left="230"/>
        <w:rPr>
          <w:b/>
          <w:bCs/>
        </w:rPr>
      </w:pPr>
      <w:r w:rsidRPr="00C47C03">
        <w:rPr>
          <w:rFonts w:ascii="Consolas" w:hAnsi="Consolas"/>
          <w:b/>
          <w:bCs/>
          <w:color w:val="1E394C"/>
          <w:sz w:val="14"/>
        </w:rPr>
        <w:t xml:space="preserve"> </w:t>
      </w:r>
    </w:p>
    <w:p w14:paraId="1921C2F4" w14:textId="77777777" w:rsidR="007D11BF" w:rsidRPr="00C47C03" w:rsidRDefault="00000000">
      <w:pPr>
        <w:spacing w:after="0"/>
        <w:ind w:left="230"/>
        <w:rPr>
          <w:b/>
          <w:bCs/>
        </w:rPr>
      </w:pPr>
      <w:r w:rsidRPr="00C47C03">
        <w:rPr>
          <w:rFonts w:ascii="Consolas" w:hAnsi="Consolas"/>
          <w:b/>
          <w:bCs/>
          <w:color w:val="1E394C"/>
          <w:sz w:val="14"/>
        </w:rPr>
        <w:t>pipeline = joblib.load(</w:t>
      </w:r>
      <w:proofErr w:type="gramStart"/>
      <w:r w:rsidRPr="00C47C03">
        <w:rPr>
          <w:rFonts w:ascii="Consolas" w:hAnsi="Consolas"/>
          <w:b/>
          <w:bCs/>
          <w:color w:val="1E394C"/>
          <w:sz w:val="14"/>
        </w:rPr>
        <w:t>SOURCE)  #</w:t>
      </w:r>
      <w:proofErr w:type="gramEnd"/>
      <w:r w:rsidRPr="00C47C03">
        <w:rPr>
          <w:rFonts w:ascii="Consolas" w:hAnsi="Consolas"/>
          <w:b/>
          <w:bCs/>
          <w:color w:val="1E394C"/>
          <w:sz w:val="14"/>
        </w:rPr>
        <w:t xml:space="preserve"> trusted artifact only</w:t>
      </w:r>
    </w:p>
    <w:p w14:paraId="3F40C2EA" w14:textId="77777777" w:rsidR="007D11BF" w:rsidRPr="00C47C03" w:rsidRDefault="00000000">
      <w:pPr>
        <w:spacing w:after="0"/>
        <w:ind w:left="230"/>
        <w:rPr>
          <w:b/>
          <w:bCs/>
        </w:rPr>
      </w:pPr>
      <w:r w:rsidRPr="00C47C03">
        <w:rPr>
          <w:rFonts w:ascii="Consolas" w:hAnsi="Consolas"/>
          <w:b/>
          <w:bCs/>
          <w:color w:val="1E394C"/>
          <w:sz w:val="14"/>
        </w:rPr>
        <w:t>assert hasattr(pipeline, "predict"), "Artifact must implement predict"</w:t>
      </w:r>
    </w:p>
    <w:p w14:paraId="32824E4B" w14:textId="77777777" w:rsidR="007D11BF" w:rsidRPr="00C47C03" w:rsidRDefault="00000000">
      <w:pPr>
        <w:spacing w:after="0"/>
        <w:ind w:left="230"/>
        <w:rPr>
          <w:b/>
          <w:bCs/>
        </w:rPr>
      </w:pPr>
      <w:r w:rsidRPr="00C47C03">
        <w:rPr>
          <w:rFonts w:ascii="Consolas" w:hAnsi="Consolas"/>
          <w:b/>
          <w:bCs/>
          <w:color w:val="1E394C"/>
          <w:sz w:val="14"/>
        </w:rPr>
        <w:t>assert FEATURES and all(isinstance(x, str) for x in FEATURES)</w:t>
      </w:r>
    </w:p>
    <w:p w14:paraId="4C02716E" w14:textId="77777777" w:rsidR="007D11BF" w:rsidRPr="00C47C03" w:rsidRDefault="00000000">
      <w:pPr>
        <w:spacing w:after="0"/>
        <w:ind w:left="230"/>
        <w:rPr>
          <w:b/>
          <w:bCs/>
        </w:rPr>
      </w:pPr>
      <w:r w:rsidRPr="00C47C03">
        <w:rPr>
          <w:rFonts w:ascii="Consolas" w:hAnsi="Consolas"/>
          <w:b/>
          <w:bCs/>
          <w:color w:val="1E394C"/>
          <w:sz w:val="14"/>
        </w:rPr>
        <w:t xml:space="preserve">bundle </w:t>
      </w:r>
      <w:proofErr w:type="gramStart"/>
      <w:r w:rsidRPr="00C47C03">
        <w:rPr>
          <w:rFonts w:ascii="Consolas" w:hAnsi="Consolas"/>
          <w:b/>
          <w:bCs/>
          <w:color w:val="1E394C"/>
          <w:sz w:val="14"/>
        </w:rPr>
        <w:t>= {"</w:t>
      </w:r>
      <w:proofErr w:type="gramEnd"/>
      <w:r w:rsidRPr="00C47C03">
        <w:rPr>
          <w:rFonts w:ascii="Consolas" w:hAnsi="Consolas"/>
          <w:b/>
          <w:bCs/>
          <w:color w:val="1E394C"/>
          <w:sz w:val="14"/>
        </w:rPr>
        <w:t>pipeline": pipeline, "features": FEATURES,</w:t>
      </w:r>
    </w:p>
    <w:p w14:paraId="14C66F2B" w14:textId="77777777" w:rsidR="007D11BF" w:rsidRPr="00C47C03" w:rsidRDefault="00000000">
      <w:pPr>
        <w:spacing w:after="0"/>
        <w:ind w:left="230"/>
        <w:rPr>
          <w:b/>
          <w:bCs/>
        </w:rPr>
      </w:pPr>
      <w:r w:rsidRPr="00C47C03">
        <w:rPr>
          <w:rFonts w:ascii="Consolas" w:hAnsi="Consolas"/>
          <w:b/>
          <w:bCs/>
          <w:color w:val="1E394C"/>
          <w:sz w:val="14"/>
        </w:rPr>
        <w:t xml:space="preserve">          "task": TASK, "model_version": "</w:t>
      </w:r>
      <w:proofErr w:type="gramStart"/>
      <w:r w:rsidRPr="00C47C03">
        <w:rPr>
          <w:rFonts w:ascii="Consolas" w:hAnsi="Consolas"/>
          <w:b/>
          <w:bCs/>
          <w:color w:val="1E394C"/>
          <w:sz w:val="14"/>
        </w:rPr>
        <w:t>1.0"}</w:t>
      </w:r>
      <w:proofErr w:type="gramEnd"/>
    </w:p>
    <w:p w14:paraId="1BA36ECF" w14:textId="77777777" w:rsidR="007D11BF" w:rsidRPr="00C47C03" w:rsidRDefault="00000000">
      <w:pPr>
        <w:spacing w:after="0"/>
        <w:ind w:left="230"/>
        <w:rPr>
          <w:b/>
          <w:bCs/>
        </w:rPr>
      </w:pPr>
      <w:r w:rsidRPr="00C47C03">
        <w:rPr>
          <w:rFonts w:ascii="Consolas" w:hAnsi="Consolas"/>
          <w:b/>
          <w:bCs/>
          <w:color w:val="1E394C"/>
          <w:sz w:val="14"/>
        </w:rPr>
        <w:t>joblib.dump(bundle, ROOT / "models" / "model_bundle.joblib")</w:t>
      </w:r>
    </w:p>
    <w:p w14:paraId="67DEB8CA" w14:textId="77777777" w:rsidR="007D11BF" w:rsidRPr="00C47C03" w:rsidRDefault="00000000">
      <w:pPr>
        <w:spacing w:after="0"/>
        <w:ind w:left="230"/>
        <w:rPr>
          <w:b/>
          <w:bCs/>
        </w:rPr>
      </w:pPr>
      <w:r w:rsidRPr="00C47C03">
        <w:rPr>
          <w:rFonts w:ascii="Consolas" w:hAnsi="Consolas"/>
          <w:b/>
          <w:bCs/>
          <w:color w:val="1E394C"/>
          <w:sz w:val="14"/>
        </w:rPr>
        <w:t>print("Saved model bundle:", len(FEATURES), "features")</w:t>
      </w:r>
    </w:p>
    <w:p w14:paraId="6664030F" w14:textId="77777777" w:rsidR="007D11BF" w:rsidRDefault="007D11BF">
      <w:pPr>
        <w:spacing w:after="20"/>
      </w:pPr>
    </w:p>
    <w:p w14:paraId="25D642F3" w14:textId="77777777" w:rsidR="007D11BF" w:rsidRDefault="00000000">
      <w:r>
        <w:rPr>
          <w:b/>
        </w:rPr>
        <w:t xml:space="preserve">CHECKPOINT / IMPORTANT  </w:t>
      </w:r>
      <w:r>
        <w:t>Run python backend\package_existing.py ONLY after editing SOURCE and FEATURES. A bare estimator with missing preprocessing cannot be fixed merely by wrapping it in a dictionary; return to original training pipeline.</w:t>
      </w:r>
    </w:p>
    <w:p w14:paraId="27D3185B" w14:textId="77777777" w:rsidR="007D11BF" w:rsidRDefault="00000000">
      <w:pPr>
        <w:pStyle w:val="Heading2"/>
      </w:pPr>
      <w:r>
        <w:t>4.4. Special case: non-sklearn/custom ensemble</w:t>
      </w:r>
    </w:p>
    <w:p w14:paraId="685A17C0" w14:textId="1E0748E5" w:rsidR="007D11BF" w:rsidRDefault="00000000">
      <w:r>
        <w:t>If you have</w:t>
      </w:r>
      <w:r w:rsidR="00C47C03">
        <w:t xml:space="preserve"> (CRC is </w:t>
      </w:r>
      <w:proofErr w:type="gramStart"/>
      <w:r w:rsidR="00C47C03">
        <w:t>example</w:t>
      </w:r>
      <w:proofErr w:type="gramEnd"/>
      <w:r w:rsidR="00C47C03">
        <w:t xml:space="preserve"> use case used in this manual)</w:t>
      </w:r>
      <w:r>
        <w:t xml:space="preserve"> </w:t>
      </w:r>
      <w:proofErr w:type="spellStart"/>
      <w:r w:rsidRPr="00C47C03">
        <w:rPr>
          <w:b/>
          <w:bCs/>
        </w:rPr>
        <w:t>XGBoost</w:t>
      </w:r>
      <w:proofErr w:type="spellEnd"/>
      <w:r w:rsidRPr="00C47C03">
        <w:rPr>
          <w:b/>
          <w:bCs/>
        </w:rPr>
        <w:t xml:space="preserve"> + SHAP + meta-learner (CRC) or PyTorch</w:t>
      </w:r>
      <w:r>
        <w:t xml:space="preserve">, create a model-specific inference adapter that accepts a DataFrame and returns a JSON-compatible prediction. This workbook’s generic </w:t>
      </w:r>
      <w:r w:rsidRPr="00C47C03">
        <w:rPr>
          <w:b/>
          <w:bCs/>
        </w:rPr>
        <w:t>app.py</w:t>
      </w:r>
      <w:r>
        <w:t xml:space="preserve"> expects a fitted object with predict(); replace only its prediction block for your architecture. Record the custom dependencies and test against known training-time predictions.</w:t>
      </w:r>
    </w:p>
    <w:p w14:paraId="634DFF88" w14:textId="77777777" w:rsidR="007D11BF" w:rsidRDefault="00000000">
      <w:pPr>
        <w:pStyle w:val="Heading2"/>
      </w:pPr>
      <w:r>
        <w:t>4.5. Check the bundle exists and loads</w:t>
      </w:r>
    </w:p>
    <w:p w14:paraId="4250FBFE" w14:textId="77777777" w:rsidR="007D11BF" w:rsidRDefault="00000000">
      <w:r>
        <w:t>From project root:</w:t>
      </w:r>
    </w:p>
    <w:p w14:paraId="37E01538" w14:textId="77777777" w:rsidR="007D11BF" w:rsidRPr="00C47C03" w:rsidRDefault="00000000">
      <w:pPr>
        <w:spacing w:after="0"/>
        <w:ind w:left="230"/>
        <w:rPr>
          <w:b/>
          <w:bCs/>
        </w:rPr>
      </w:pPr>
      <w:r w:rsidRPr="00C47C03">
        <w:rPr>
          <w:rFonts w:ascii="Consolas" w:hAnsi="Consolas"/>
          <w:b/>
          <w:bCs/>
          <w:color w:val="1E394C"/>
          <w:sz w:val="14"/>
        </w:rPr>
        <w:t>python -c "import joblib; b=joblib.load('backend/models/model_bundle.joblib'); print(b.keys()); print(b['features']); print(type(b['pipeline</w:t>
      </w:r>
      <w:proofErr w:type="gramStart"/>
      <w:r w:rsidRPr="00C47C03">
        <w:rPr>
          <w:rFonts w:ascii="Consolas" w:hAnsi="Consolas"/>
          <w:b/>
          <w:bCs/>
          <w:color w:val="1E394C"/>
          <w:sz w:val="14"/>
        </w:rPr>
        <w:t>'])</w:t>
      </w:r>
      <w:proofErr w:type="gramEnd"/>
      <w:r w:rsidRPr="00C47C03">
        <w:rPr>
          <w:rFonts w:ascii="Consolas" w:hAnsi="Consolas"/>
          <w:b/>
          <w:bCs/>
          <w:color w:val="1E394C"/>
          <w:sz w:val="14"/>
        </w:rPr>
        <w:t>)"</w:t>
      </w:r>
    </w:p>
    <w:p w14:paraId="2A9AC5EF" w14:textId="77777777" w:rsidR="007D11BF" w:rsidRDefault="007D11BF">
      <w:pPr>
        <w:spacing w:after="20"/>
      </w:pPr>
    </w:p>
    <w:p w14:paraId="0EA82B55" w14:textId="77777777" w:rsidR="007D11BF" w:rsidRDefault="00000000">
      <w:r>
        <w:rPr>
          <w:b/>
        </w:rPr>
        <w:t xml:space="preserve">CHECKPOINT / IMPORTANT  </w:t>
      </w:r>
      <w:r>
        <w:t>If loading fails, check trusted source path, model serialization version, custom class imports and fitted preprocessing. Do not continue until it loads.</w:t>
      </w:r>
    </w:p>
    <w:p w14:paraId="6493169F" w14:textId="77777777" w:rsidR="007D11BF" w:rsidRDefault="00000000">
      <w:pPr>
        <w:pStyle w:val="Heading1"/>
      </w:pPr>
      <w:r>
        <w:t>STAGE 5 — Sample payload and independent inference</w:t>
      </w:r>
    </w:p>
    <w:p w14:paraId="79D7BB2F" w14:textId="77777777" w:rsidR="007D11BF" w:rsidRDefault="00000000">
      <w:pPr>
        <w:pStyle w:val="Heading2"/>
      </w:pPr>
      <w:r>
        <w:t>5.1. Create a safe sample CSV</w:t>
      </w:r>
    </w:p>
    <w:p w14:paraId="6434E9B7" w14:textId="77777777" w:rsidR="007D11BF" w:rsidRDefault="00000000">
      <w:r w:rsidRPr="00C47C03">
        <w:rPr>
          <w:color w:val="EE0000"/>
        </w:rPr>
        <w:t xml:space="preserve">In data folder create sample_inputs.csv </w:t>
      </w:r>
      <w:r>
        <w:t>containing ONE header row of exact model input feature names and at least one representative non-sensitive record. You can export a row from the original model input DataFrame using X_test.head(1).to_csv("data/sample_inputs.csv", index=False). Do not include the target column.</w:t>
      </w:r>
    </w:p>
    <w:p w14:paraId="5CF70432" w14:textId="77777777" w:rsidR="007D11BF" w:rsidRDefault="00000000">
      <w:pPr>
        <w:pStyle w:val="Heading2"/>
      </w:pPr>
      <w:r>
        <w:lastRenderedPageBreak/>
        <w:t>5.2. Create backend/make_payload.py</w:t>
      </w:r>
    </w:p>
    <w:p w14:paraId="0B68CF87" w14:textId="77777777" w:rsidR="007D11BF" w:rsidRDefault="00000000">
      <w:r>
        <w:t>Right-click backend → New File → make_payload.py. Paste:</w:t>
      </w:r>
    </w:p>
    <w:p w14:paraId="4EEE2DF5"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2265E786" w14:textId="77777777" w:rsidR="007D11BF" w:rsidRPr="00C47C03" w:rsidRDefault="00000000">
      <w:pPr>
        <w:spacing w:after="0"/>
        <w:ind w:left="230"/>
        <w:rPr>
          <w:b/>
          <w:bCs/>
        </w:rPr>
      </w:pPr>
      <w:r w:rsidRPr="00C47C03">
        <w:rPr>
          <w:rFonts w:ascii="Consolas" w:hAnsi="Consolas"/>
          <w:b/>
          <w:bCs/>
          <w:color w:val="1E394C"/>
          <w:sz w:val="14"/>
        </w:rPr>
        <w:t>import json</w:t>
      </w:r>
    </w:p>
    <w:p w14:paraId="3A6FB926" w14:textId="77777777" w:rsidR="007D11BF" w:rsidRPr="00C47C03" w:rsidRDefault="00000000">
      <w:pPr>
        <w:spacing w:after="0"/>
        <w:ind w:left="230"/>
        <w:rPr>
          <w:b/>
          <w:bCs/>
        </w:rPr>
      </w:pPr>
      <w:proofErr w:type="gramStart"/>
      <w:r w:rsidRPr="00C47C03">
        <w:rPr>
          <w:rFonts w:ascii="Consolas" w:hAnsi="Consolas"/>
          <w:b/>
          <w:bCs/>
          <w:color w:val="1E394C"/>
          <w:sz w:val="14"/>
        </w:rPr>
        <w:t>import</w:t>
      </w:r>
      <w:proofErr w:type="gramEnd"/>
      <w:r w:rsidRPr="00C47C03">
        <w:rPr>
          <w:rFonts w:ascii="Consolas" w:hAnsi="Consolas"/>
          <w:b/>
          <w:bCs/>
          <w:color w:val="1E394C"/>
          <w:sz w:val="14"/>
        </w:rPr>
        <w:t xml:space="preserve"> joblib</w:t>
      </w:r>
    </w:p>
    <w:p w14:paraId="6B1ECCDB" w14:textId="77777777" w:rsidR="007D11BF" w:rsidRPr="00C47C03" w:rsidRDefault="00000000">
      <w:pPr>
        <w:spacing w:after="0"/>
        <w:ind w:left="230"/>
        <w:rPr>
          <w:b/>
          <w:bCs/>
        </w:rPr>
      </w:pPr>
      <w:r w:rsidRPr="00C47C03">
        <w:rPr>
          <w:rFonts w:ascii="Consolas" w:hAnsi="Consolas"/>
          <w:b/>
          <w:bCs/>
          <w:color w:val="1E394C"/>
          <w:sz w:val="14"/>
        </w:rPr>
        <w:t>import pandas as pd</w:t>
      </w:r>
    </w:p>
    <w:p w14:paraId="17A5D689" w14:textId="77777777" w:rsidR="007D11BF" w:rsidRPr="00C47C03" w:rsidRDefault="00000000">
      <w:pPr>
        <w:spacing w:after="0"/>
        <w:ind w:left="230"/>
        <w:rPr>
          <w:b/>
          <w:bCs/>
        </w:rPr>
      </w:pPr>
      <w:r w:rsidRPr="00C47C03">
        <w:rPr>
          <w:rFonts w:ascii="Consolas" w:hAnsi="Consolas"/>
          <w:b/>
          <w:bCs/>
          <w:color w:val="1E394C"/>
          <w:sz w:val="14"/>
        </w:rPr>
        <w:t xml:space="preserve"> </w:t>
      </w:r>
    </w:p>
    <w:p w14:paraId="50240BAD" w14:textId="77777777" w:rsidR="007D11BF" w:rsidRPr="00C47C03" w:rsidRDefault="00000000">
      <w:pPr>
        <w:spacing w:after="0"/>
        <w:ind w:left="230"/>
        <w:rPr>
          <w:b/>
          <w:bCs/>
        </w:rPr>
      </w:pPr>
      <w:r w:rsidRPr="00C47C03">
        <w:rPr>
          <w:rFonts w:ascii="Consolas" w:hAnsi="Consolas"/>
          <w:b/>
          <w:bCs/>
          <w:color w:val="1E394C"/>
          <w:sz w:val="14"/>
        </w:rPr>
        <w:t>ROOT = Path(__file__).resolve()</w:t>
      </w:r>
      <w:proofErr w:type="gramStart"/>
      <w:r w:rsidRPr="00C47C03">
        <w:rPr>
          <w:rFonts w:ascii="Consolas" w:hAnsi="Consolas"/>
          <w:b/>
          <w:bCs/>
          <w:color w:val="1E394C"/>
          <w:sz w:val="14"/>
        </w:rPr>
        <w:t>.parent</w:t>
      </w:r>
      <w:proofErr w:type="gramEnd"/>
      <w:r w:rsidRPr="00C47C03">
        <w:rPr>
          <w:rFonts w:ascii="Consolas" w:hAnsi="Consolas"/>
          <w:b/>
          <w:bCs/>
          <w:color w:val="1E394C"/>
          <w:sz w:val="14"/>
        </w:rPr>
        <w:t>.parent</w:t>
      </w:r>
    </w:p>
    <w:p w14:paraId="11E0D7BF" w14:textId="77777777" w:rsidR="007D11BF" w:rsidRPr="00C47C03" w:rsidRDefault="00000000">
      <w:pPr>
        <w:spacing w:after="0"/>
        <w:ind w:left="230"/>
        <w:rPr>
          <w:b/>
          <w:bCs/>
        </w:rPr>
      </w:pPr>
      <w:r w:rsidRPr="00C47C03">
        <w:rPr>
          <w:rFonts w:ascii="Consolas" w:hAnsi="Consolas"/>
          <w:b/>
          <w:bCs/>
          <w:color w:val="1E394C"/>
          <w:sz w:val="14"/>
        </w:rPr>
        <w:t>bundle = joblib.load(ROOT / "backend/models/model_bundle.joblib")</w:t>
      </w:r>
    </w:p>
    <w:p w14:paraId="79C18370" w14:textId="77777777" w:rsidR="007D11BF" w:rsidRPr="00C47C03" w:rsidRDefault="00000000">
      <w:pPr>
        <w:spacing w:after="0"/>
        <w:ind w:left="230"/>
        <w:rPr>
          <w:b/>
          <w:bCs/>
        </w:rPr>
      </w:pPr>
      <w:r w:rsidRPr="00C47C03">
        <w:rPr>
          <w:rFonts w:ascii="Consolas" w:hAnsi="Consolas"/>
          <w:b/>
          <w:bCs/>
          <w:color w:val="1E394C"/>
          <w:sz w:val="14"/>
        </w:rPr>
        <w:t>features = bundle["features"]</w:t>
      </w:r>
    </w:p>
    <w:p w14:paraId="0FDC63B7" w14:textId="77777777" w:rsidR="007D11BF" w:rsidRPr="00C47C03" w:rsidRDefault="00000000">
      <w:pPr>
        <w:spacing w:after="0"/>
        <w:ind w:left="230"/>
        <w:rPr>
          <w:b/>
          <w:bCs/>
        </w:rPr>
      </w:pPr>
      <w:r w:rsidRPr="00C47C03">
        <w:rPr>
          <w:rFonts w:ascii="Consolas" w:hAnsi="Consolas"/>
          <w:b/>
          <w:bCs/>
          <w:color w:val="1E394C"/>
          <w:sz w:val="14"/>
        </w:rPr>
        <w:t>df = pd.read_csv(ROOT / "data/sample_inputs.csv", nrows=1)</w:t>
      </w:r>
    </w:p>
    <w:p w14:paraId="14EA190F" w14:textId="77777777" w:rsidR="007D11BF" w:rsidRPr="00C47C03" w:rsidRDefault="00000000">
      <w:pPr>
        <w:spacing w:after="0"/>
        <w:ind w:left="230"/>
        <w:rPr>
          <w:b/>
          <w:bCs/>
        </w:rPr>
      </w:pPr>
      <w:r w:rsidRPr="00C47C03">
        <w:rPr>
          <w:rFonts w:ascii="Consolas" w:hAnsi="Consolas"/>
          <w:b/>
          <w:bCs/>
          <w:color w:val="1E394C"/>
          <w:sz w:val="14"/>
        </w:rPr>
        <w:t>missing = [f for f in features if f not in df.columns]</w:t>
      </w:r>
    </w:p>
    <w:p w14:paraId="73D0030D" w14:textId="77777777" w:rsidR="007D11BF" w:rsidRPr="00C47C03" w:rsidRDefault="00000000">
      <w:pPr>
        <w:spacing w:after="0"/>
        <w:ind w:left="230"/>
        <w:rPr>
          <w:b/>
          <w:bCs/>
        </w:rPr>
      </w:pPr>
      <w:r w:rsidRPr="00C47C03">
        <w:rPr>
          <w:rFonts w:ascii="Consolas" w:hAnsi="Consolas"/>
          <w:b/>
          <w:bCs/>
          <w:color w:val="1E394C"/>
          <w:sz w:val="14"/>
        </w:rPr>
        <w:t>if missing:</w:t>
      </w:r>
    </w:p>
    <w:p w14:paraId="0E12092E" w14:textId="77777777" w:rsidR="007D11BF" w:rsidRPr="00C47C03" w:rsidRDefault="00000000">
      <w:pPr>
        <w:spacing w:after="0"/>
        <w:ind w:left="230"/>
        <w:rPr>
          <w:b/>
          <w:bCs/>
        </w:rPr>
      </w:pPr>
      <w:r w:rsidRPr="00C47C03">
        <w:rPr>
          <w:rFonts w:ascii="Consolas" w:hAnsi="Consolas"/>
          <w:b/>
          <w:bCs/>
          <w:color w:val="1E394C"/>
          <w:sz w:val="14"/>
        </w:rPr>
        <w:t xml:space="preserve">    raise ValueError</w:t>
      </w:r>
      <w:proofErr w:type="gramStart"/>
      <w:r w:rsidRPr="00C47C03">
        <w:rPr>
          <w:rFonts w:ascii="Consolas" w:hAnsi="Consolas"/>
          <w:b/>
          <w:bCs/>
          <w:color w:val="1E394C"/>
          <w:sz w:val="14"/>
        </w:rPr>
        <w:t>(f</w:t>
      </w:r>
      <w:proofErr w:type="gramEnd"/>
      <w:r w:rsidRPr="00C47C03">
        <w:rPr>
          <w:rFonts w:ascii="Consolas" w:hAnsi="Consolas"/>
          <w:b/>
          <w:bCs/>
          <w:color w:val="1E394C"/>
          <w:sz w:val="14"/>
        </w:rPr>
        <w:t xml:space="preserve">"Sample CSV missing </w:t>
      </w:r>
      <w:proofErr w:type="gramStart"/>
      <w:r w:rsidRPr="00C47C03">
        <w:rPr>
          <w:rFonts w:ascii="Consolas" w:hAnsi="Consolas"/>
          <w:b/>
          <w:bCs/>
          <w:color w:val="1E394C"/>
          <w:sz w:val="14"/>
        </w:rPr>
        <w:t>columns: {missing}"</w:t>
      </w:r>
      <w:proofErr w:type="gramEnd"/>
      <w:r w:rsidRPr="00C47C03">
        <w:rPr>
          <w:rFonts w:ascii="Consolas" w:hAnsi="Consolas"/>
          <w:b/>
          <w:bCs/>
          <w:color w:val="1E394C"/>
          <w:sz w:val="14"/>
        </w:rPr>
        <w:t>)</w:t>
      </w:r>
    </w:p>
    <w:p w14:paraId="64F6DC23" w14:textId="77777777" w:rsidR="007D11BF" w:rsidRPr="00C47C03" w:rsidRDefault="00000000">
      <w:pPr>
        <w:spacing w:after="0"/>
        <w:ind w:left="230"/>
        <w:rPr>
          <w:b/>
          <w:bCs/>
        </w:rPr>
      </w:pPr>
      <w:r w:rsidRPr="00C47C03">
        <w:rPr>
          <w:rFonts w:ascii="Consolas" w:hAnsi="Consolas"/>
          <w:b/>
          <w:bCs/>
          <w:color w:val="1E394C"/>
          <w:sz w:val="14"/>
        </w:rPr>
        <w:t>row = df.loc[0, features]</w:t>
      </w:r>
    </w:p>
    <w:p w14:paraId="6D680DEB" w14:textId="77777777" w:rsidR="007D11BF" w:rsidRPr="00C47C03" w:rsidRDefault="00000000">
      <w:pPr>
        <w:spacing w:after="0"/>
        <w:ind w:left="230"/>
        <w:rPr>
          <w:b/>
          <w:bCs/>
        </w:rPr>
      </w:pPr>
      <w:r w:rsidRPr="00C47C03">
        <w:rPr>
          <w:rFonts w:ascii="Consolas" w:hAnsi="Consolas"/>
          <w:b/>
          <w:bCs/>
          <w:color w:val="1E394C"/>
          <w:sz w:val="14"/>
        </w:rPr>
        <w:t>payload = {}</w:t>
      </w:r>
    </w:p>
    <w:p w14:paraId="4BEADD17" w14:textId="77777777" w:rsidR="007D11BF" w:rsidRPr="00C47C03" w:rsidRDefault="00000000">
      <w:pPr>
        <w:spacing w:after="0"/>
        <w:ind w:left="230"/>
        <w:rPr>
          <w:b/>
          <w:bCs/>
        </w:rPr>
      </w:pPr>
      <w:r w:rsidRPr="00C47C03">
        <w:rPr>
          <w:rFonts w:ascii="Consolas" w:hAnsi="Consolas"/>
          <w:b/>
          <w:bCs/>
          <w:color w:val="1E394C"/>
          <w:sz w:val="14"/>
        </w:rPr>
        <w:t>for key, value in row.items():</w:t>
      </w:r>
    </w:p>
    <w:p w14:paraId="0C30AAC7" w14:textId="77777777" w:rsidR="007D11BF" w:rsidRPr="00C47C03" w:rsidRDefault="00000000">
      <w:pPr>
        <w:spacing w:after="0"/>
        <w:ind w:left="230"/>
        <w:rPr>
          <w:b/>
          <w:bCs/>
        </w:rPr>
      </w:pPr>
      <w:r w:rsidRPr="00C47C03">
        <w:rPr>
          <w:rFonts w:ascii="Consolas" w:hAnsi="Consolas"/>
          <w:b/>
          <w:bCs/>
          <w:color w:val="1E394C"/>
          <w:sz w:val="14"/>
        </w:rPr>
        <w:t xml:space="preserve">    payload[key] = (None if pd.isna(value) else</w:t>
      </w:r>
    </w:p>
    <w:p w14:paraId="42144B97" w14:textId="77777777" w:rsidR="007D11BF" w:rsidRPr="00C47C03" w:rsidRDefault="00000000">
      <w:pPr>
        <w:spacing w:after="0"/>
        <w:ind w:left="230"/>
        <w:rPr>
          <w:b/>
          <w:bCs/>
        </w:rPr>
      </w:pPr>
      <w:r w:rsidRPr="00C47C03">
        <w:rPr>
          <w:rFonts w:ascii="Consolas" w:hAnsi="Consolas"/>
          <w:b/>
          <w:bCs/>
          <w:color w:val="1E394C"/>
          <w:sz w:val="14"/>
        </w:rPr>
        <w:t xml:space="preserve">                    value.item() if hasattr(value, "item") else value)</w:t>
      </w:r>
    </w:p>
    <w:p w14:paraId="1FA4BBA5" w14:textId="77777777" w:rsidR="007D11BF" w:rsidRPr="00C47C03" w:rsidRDefault="00000000">
      <w:pPr>
        <w:spacing w:after="0"/>
        <w:ind w:left="230"/>
        <w:rPr>
          <w:b/>
          <w:bCs/>
        </w:rPr>
      </w:pPr>
      <w:r w:rsidRPr="00C47C03">
        <w:rPr>
          <w:rFonts w:ascii="Consolas" w:hAnsi="Consolas"/>
          <w:b/>
          <w:bCs/>
          <w:color w:val="1E394C"/>
          <w:sz w:val="14"/>
        </w:rPr>
        <w:t>out = ROOT / "backend/test_payload.json"</w:t>
      </w:r>
    </w:p>
    <w:p w14:paraId="0DBF6FFA" w14:textId="77777777" w:rsidR="007D11BF" w:rsidRPr="00C47C03" w:rsidRDefault="00000000">
      <w:pPr>
        <w:spacing w:after="0"/>
        <w:ind w:left="230"/>
        <w:rPr>
          <w:b/>
          <w:bCs/>
        </w:rPr>
      </w:pPr>
      <w:r w:rsidRPr="00C47C03">
        <w:rPr>
          <w:rFonts w:ascii="Consolas" w:hAnsi="Consolas"/>
          <w:b/>
          <w:bCs/>
          <w:color w:val="1E394C"/>
          <w:sz w:val="14"/>
        </w:rPr>
        <w:t>out.write_text(json.dumps(payload, indent=2), encoding="utf-8")</w:t>
      </w:r>
    </w:p>
    <w:p w14:paraId="043784CB" w14:textId="77777777" w:rsidR="007D11BF" w:rsidRPr="00C47C03" w:rsidRDefault="00000000">
      <w:pPr>
        <w:spacing w:after="0"/>
        <w:ind w:left="230"/>
        <w:rPr>
          <w:b/>
          <w:bCs/>
        </w:rPr>
      </w:pPr>
      <w:r w:rsidRPr="00C47C03">
        <w:rPr>
          <w:rFonts w:ascii="Consolas" w:hAnsi="Consolas"/>
          <w:b/>
          <w:bCs/>
          <w:color w:val="1E394C"/>
          <w:sz w:val="14"/>
        </w:rPr>
        <w:t>print</w:t>
      </w:r>
      <w:proofErr w:type="gramStart"/>
      <w:r w:rsidRPr="00C47C03">
        <w:rPr>
          <w:rFonts w:ascii="Consolas" w:hAnsi="Consolas"/>
          <w:b/>
          <w:bCs/>
          <w:color w:val="1E394C"/>
          <w:sz w:val="14"/>
        </w:rPr>
        <w:t>(f</w:t>
      </w:r>
      <w:proofErr w:type="gramEnd"/>
      <w:r w:rsidRPr="00C47C03">
        <w:rPr>
          <w:rFonts w:ascii="Consolas" w:hAnsi="Consolas"/>
          <w:b/>
          <w:bCs/>
          <w:color w:val="1E394C"/>
          <w:sz w:val="14"/>
        </w:rPr>
        <w:t>"Created {out} with {len(</w:t>
      </w:r>
      <w:proofErr w:type="gramStart"/>
      <w:r w:rsidRPr="00C47C03">
        <w:rPr>
          <w:rFonts w:ascii="Consolas" w:hAnsi="Consolas"/>
          <w:b/>
          <w:bCs/>
          <w:color w:val="1E394C"/>
          <w:sz w:val="14"/>
        </w:rPr>
        <w:t>payload)}</w:t>
      </w:r>
      <w:proofErr w:type="gramEnd"/>
      <w:r w:rsidRPr="00C47C03">
        <w:rPr>
          <w:rFonts w:ascii="Consolas" w:hAnsi="Consolas"/>
          <w:b/>
          <w:bCs/>
          <w:color w:val="1E394C"/>
          <w:sz w:val="14"/>
        </w:rPr>
        <w:t xml:space="preserve"> features")</w:t>
      </w:r>
    </w:p>
    <w:p w14:paraId="60EE1159" w14:textId="77777777" w:rsidR="007D11BF" w:rsidRDefault="007D11BF">
      <w:pPr>
        <w:spacing w:after="20"/>
      </w:pPr>
    </w:p>
    <w:p w14:paraId="281C669D" w14:textId="77777777" w:rsidR="007D11BF" w:rsidRDefault="00000000">
      <w:pPr>
        <w:pStyle w:val="Heading2"/>
      </w:pPr>
      <w:r>
        <w:t>5.3. Generate backend/test_payload.json</w:t>
      </w:r>
    </w:p>
    <w:p w14:paraId="6499625C" w14:textId="77777777" w:rsidR="007D11BF" w:rsidRDefault="00000000">
      <w:r>
        <w:t>In Terminal 2 (or your current terminal) from root:</w:t>
      </w:r>
    </w:p>
    <w:p w14:paraId="6B5F4EA4" w14:textId="77777777" w:rsidR="007D11BF" w:rsidRPr="00C47C03" w:rsidRDefault="00000000">
      <w:pPr>
        <w:spacing w:after="0"/>
        <w:ind w:left="230"/>
        <w:rPr>
          <w:b/>
          <w:bCs/>
        </w:rPr>
      </w:pPr>
      <w:r w:rsidRPr="00C47C03">
        <w:rPr>
          <w:rFonts w:ascii="Consolas" w:hAnsi="Consolas"/>
          <w:b/>
          <w:bCs/>
          <w:color w:val="1E394C"/>
          <w:sz w:val="14"/>
        </w:rPr>
        <w:t>python backend\make_payload.py</w:t>
      </w:r>
    </w:p>
    <w:p w14:paraId="4258E702" w14:textId="77777777" w:rsidR="007D11BF" w:rsidRPr="00C47C03" w:rsidRDefault="00000000">
      <w:pPr>
        <w:spacing w:after="0"/>
        <w:ind w:left="230"/>
        <w:rPr>
          <w:b/>
          <w:bCs/>
        </w:rPr>
      </w:pPr>
      <w:r w:rsidRPr="00C47C03">
        <w:rPr>
          <w:rFonts w:ascii="Consolas" w:hAnsi="Consolas"/>
          <w:b/>
          <w:bCs/>
          <w:color w:val="1E394C"/>
          <w:sz w:val="14"/>
        </w:rPr>
        <w:t>Get-Content backend\test_payload.json</w:t>
      </w:r>
    </w:p>
    <w:p w14:paraId="67A31443" w14:textId="77777777" w:rsidR="007D11BF" w:rsidRDefault="007D11BF">
      <w:pPr>
        <w:spacing w:after="20"/>
      </w:pPr>
    </w:p>
    <w:p w14:paraId="764D34B0" w14:textId="77777777" w:rsidR="007D11BF" w:rsidRDefault="00000000">
      <w:r>
        <w:rPr>
          <w:b/>
        </w:rPr>
        <w:t xml:space="preserve">CHECKPOINT / IMPORTANT  </w:t>
      </w:r>
      <w:r>
        <w:t>Verify JSON keys exactly match your feature list and the record contains no sensitive information.</w:t>
      </w:r>
    </w:p>
    <w:p w14:paraId="0AEB48CA" w14:textId="77777777" w:rsidR="007D11BF" w:rsidRDefault="00000000">
      <w:pPr>
        <w:pStyle w:val="Heading2"/>
      </w:pPr>
      <w:r>
        <w:t>5.4. Create backend/test_pipeline.py</w:t>
      </w:r>
    </w:p>
    <w:p w14:paraId="7F5422CE" w14:textId="77777777" w:rsidR="007D11BF" w:rsidRDefault="00000000">
      <w:r>
        <w:t>Right-click backend → New File → test_pipeline.py; paste:</w:t>
      </w:r>
    </w:p>
    <w:p w14:paraId="59C8263B"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6E6F86C3" w14:textId="77777777" w:rsidR="007D11BF" w:rsidRPr="00C47C03" w:rsidRDefault="00000000">
      <w:pPr>
        <w:spacing w:after="0"/>
        <w:ind w:left="230"/>
        <w:rPr>
          <w:b/>
          <w:bCs/>
        </w:rPr>
      </w:pPr>
      <w:r w:rsidRPr="00C47C03">
        <w:rPr>
          <w:rFonts w:ascii="Consolas" w:hAnsi="Consolas"/>
          <w:b/>
          <w:bCs/>
          <w:color w:val="1E394C"/>
          <w:sz w:val="14"/>
        </w:rPr>
        <w:t>import json</w:t>
      </w:r>
    </w:p>
    <w:p w14:paraId="4791E52B" w14:textId="77777777" w:rsidR="007D11BF" w:rsidRPr="00C47C03" w:rsidRDefault="00000000">
      <w:pPr>
        <w:spacing w:after="0"/>
        <w:ind w:left="230"/>
        <w:rPr>
          <w:b/>
          <w:bCs/>
        </w:rPr>
      </w:pPr>
      <w:proofErr w:type="gramStart"/>
      <w:r w:rsidRPr="00C47C03">
        <w:rPr>
          <w:rFonts w:ascii="Consolas" w:hAnsi="Consolas"/>
          <w:b/>
          <w:bCs/>
          <w:color w:val="1E394C"/>
          <w:sz w:val="14"/>
        </w:rPr>
        <w:t>import</w:t>
      </w:r>
      <w:proofErr w:type="gramEnd"/>
      <w:r w:rsidRPr="00C47C03">
        <w:rPr>
          <w:rFonts w:ascii="Consolas" w:hAnsi="Consolas"/>
          <w:b/>
          <w:bCs/>
          <w:color w:val="1E394C"/>
          <w:sz w:val="14"/>
        </w:rPr>
        <w:t xml:space="preserve"> joblib</w:t>
      </w:r>
    </w:p>
    <w:p w14:paraId="4311860D" w14:textId="77777777" w:rsidR="007D11BF" w:rsidRPr="00C47C03" w:rsidRDefault="00000000">
      <w:pPr>
        <w:spacing w:after="0"/>
        <w:ind w:left="230"/>
        <w:rPr>
          <w:b/>
          <w:bCs/>
        </w:rPr>
      </w:pPr>
      <w:r w:rsidRPr="00C47C03">
        <w:rPr>
          <w:rFonts w:ascii="Consolas" w:hAnsi="Consolas"/>
          <w:b/>
          <w:bCs/>
          <w:color w:val="1E394C"/>
          <w:sz w:val="14"/>
        </w:rPr>
        <w:t>import pandas as pd</w:t>
      </w:r>
    </w:p>
    <w:p w14:paraId="12507BFD" w14:textId="77777777" w:rsidR="007D11BF" w:rsidRPr="00C47C03" w:rsidRDefault="00000000">
      <w:pPr>
        <w:spacing w:after="0"/>
        <w:ind w:left="230"/>
        <w:rPr>
          <w:b/>
          <w:bCs/>
        </w:rPr>
      </w:pPr>
      <w:r w:rsidRPr="00C47C03">
        <w:rPr>
          <w:rFonts w:ascii="Consolas" w:hAnsi="Consolas"/>
          <w:b/>
          <w:bCs/>
          <w:color w:val="1E394C"/>
          <w:sz w:val="14"/>
        </w:rPr>
        <w:t xml:space="preserve"> </w:t>
      </w:r>
    </w:p>
    <w:p w14:paraId="34B15587" w14:textId="77777777" w:rsidR="007D11BF" w:rsidRPr="00C47C03" w:rsidRDefault="00000000">
      <w:pPr>
        <w:spacing w:after="0"/>
        <w:ind w:left="230"/>
        <w:rPr>
          <w:b/>
          <w:bCs/>
        </w:rPr>
      </w:pPr>
      <w:r w:rsidRPr="00C47C03">
        <w:rPr>
          <w:rFonts w:ascii="Consolas" w:hAnsi="Consolas"/>
          <w:b/>
          <w:bCs/>
          <w:color w:val="1E394C"/>
          <w:sz w:val="14"/>
        </w:rPr>
        <w:t>ROOT = Path(__file__).resolve()</w:t>
      </w:r>
      <w:proofErr w:type="gramStart"/>
      <w:r w:rsidRPr="00C47C03">
        <w:rPr>
          <w:rFonts w:ascii="Consolas" w:hAnsi="Consolas"/>
          <w:b/>
          <w:bCs/>
          <w:color w:val="1E394C"/>
          <w:sz w:val="14"/>
        </w:rPr>
        <w:t>.parent</w:t>
      </w:r>
      <w:proofErr w:type="gramEnd"/>
      <w:r w:rsidRPr="00C47C03">
        <w:rPr>
          <w:rFonts w:ascii="Consolas" w:hAnsi="Consolas"/>
          <w:b/>
          <w:bCs/>
          <w:color w:val="1E394C"/>
          <w:sz w:val="14"/>
        </w:rPr>
        <w:t>.parent</w:t>
      </w:r>
    </w:p>
    <w:p w14:paraId="122AF3DD" w14:textId="77777777" w:rsidR="007D11BF" w:rsidRPr="00C47C03" w:rsidRDefault="00000000">
      <w:pPr>
        <w:spacing w:after="0"/>
        <w:ind w:left="230"/>
        <w:rPr>
          <w:b/>
          <w:bCs/>
        </w:rPr>
      </w:pPr>
      <w:r w:rsidRPr="00C47C03">
        <w:rPr>
          <w:rFonts w:ascii="Consolas" w:hAnsi="Consolas"/>
          <w:b/>
          <w:bCs/>
          <w:color w:val="1E394C"/>
          <w:sz w:val="14"/>
        </w:rPr>
        <w:t>bundle = joblib.load(ROOT / "backend/models/model_bundle.joblib")</w:t>
      </w:r>
    </w:p>
    <w:p w14:paraId="14DA1445" w14:textId="77777777" w:rsidR="007D11BF" w:rsidRPr="00C47C03" w:rsidRDefault="00000000">
      <w:pPr>
        <w:spacing w:after="0"/>
        <w:ind w:left="230"/>
        <w:rPr>
          <w:b/>
          <w:bCs/>
        </w:rPr>
      </w:pPr>
      <w:r w:rsidRPr="00C47C03">
        <w:rPr>
          <w:rFonts w:ascii="Consolas" w:hAnsi="Consolas"/>
          <w:b/>
          <w:bCs/>
          <w:color w:val="1E394C"/>
          <w:sz w:val="14"/>
        </w:rPr>
        <w:t>with (ROOT / "backend/test_payload.json").open(encoding="utf-8") as f:</w:t>
      </w:r>
    </w:p>
    <w:p w14:paraId="0D484A46" w14:textId="77777777" w:rsidR="007D11BF" w:rsidRPr="00C47C03" w:rsidRDefault="00000000">
      <w:pPr>
        <w:spacing w:after="0"/>
        <w:ind w:left="230"/>
        <w:rPr>
          <w:b/>
          <w:bCs/>
        </w:rPr>
      </w:pPr>
      <w:r w:rsidRPr="00C47C03">
        <w:rPr>
          <w:rFonts w:ascii="Consolas" w:hAnsi="Consolas"/>
          <w:b/>
          <w:bCs/>
          <w:color w:val="1E394C"/>
          <w:sz w:val="14"/>
        </w:rPr>
        <w:t xml:space="preserve">    payload = json.load(f)</w:t>
      </w:r>
    </w:p>
    <w:p w14:paraId="2956238B" w14:textId="77777777" w:rsidR="007D11BF" w:rsidRPr="00C47C03" w:rsidRDefault="00000000">
      <w:pPr>
        <w:spacing w:after="0"/>
        <w:ind w:left="230"/>
        <w:rPr>
          <w:b/>
          <w:bCs/>
        </w:rPr>
      </w:pPr>
      <w:r w:rsidRPr="00C47C03">
        <w:rPr>
          <w:rFonts w:ascii="Consolas" w:hAnsi="Consolas"/>
          <w:b/>
          <w:bCs/>
          <w:color w:val="1E394C"/>
          <w:sz w:val="14"/>
        </w:rPr>
        <w:t>features = bundle["features"]</w:t>
      </w:r>
    </w:p>
    <w:p w14:paraId="689E433E" w14:textId="77777777" w:rsidR="007D11BF" w:rsidRPr="00C47C03" w:rsidRDefault="00000000">
      <w:pPr>
        <w:spacing w:after="0"/>
        <w:ind w:left="230"/>
        <w:rPr>
          <w:b/>
          <w:bCs/>
        </w:rPr>
      </w:pPr>
      <w:r w:rsidRPr="00C47C03">
        <w:rPr>
          <w:rFonts w:ascii="Consolas" w:hAnsi="Consolas"/>
          <w:b/>
          <w:bCs/>
          <w:color w:val="1E394C"/>
          <w:sz w:val="14"/>
        </w:rPr>
        <w:t>assert set(features) == set(payload), "Payload keys must match features"</w:t>
      </w:r>
    </w:p>
    <w:p w14:paraId="1A8680C3" w14:textId="77777777" w:rsidR="007D11BF" w:rsidRPr="00C47C03" w:rsidRDefault="00000000">
      <w:pPr>
        <w:spacing w:after="0"/>
        <w:ind w:left="230"/>
        <w:rPr>
          <w:b/>
          <w:bCs/>
        </w:rPr>
      </w:pPr>
      <w:r w:rsidRPr="00C47C03">
        <w:rPr>
          <w:rFonts w:ascii="Consolas" w:hAnsi="Consolas"/>
          <w:b/>
          <w:bCs/>
          <w:color w:val="1E394C"/>
          <w:sz w:val="14"/>
        </w:rPr>
        <w:t>frame = pd.</w:t>
      </w:r>
      <w:proofErr w:type="gramStart"/>
      <w:r w:rsidRPr="00C47C03">
        <w:rPr>
          <w:rFonts w:ascii="Consolas" w:hAnsi="Consolas"/>
          <w:b/>
          <w:bCs/>
          <w:color w:val="1E394C"/>
          <w:sz w:val="14"/>
        </w:rPr>
        <w:t>DataFrame([</w:t>
      </w:r>
      <w:proofErr w:type="gramEnd"/>
      <w:r w:rsidRPr="00C47C03">
        <w:rPr>
          <w:rFonts w:ascii="Consolas" w:hAnsi="Consolas"/>
          <w:b/>
          <w:bCs/>
          <w:color w:val="1E394C"/>
          <w:sz w:val="14"/>
        </w:rPr>
        <w:t>[payload[f] for f in features]], columns=features)</w:t>
      </w:r>
    </w:p>
    <w:p w14:paraId="35066726" w14:textId="77777777" w:rsidR="007D11BF" w:rsidRPr="00C47C03" w:rsidRDefault="00000000">
      <w:pPr>
        <w:spacing w:after="0"/>
        <w:ind w:left="230"/>
        <w:rPr>
          <w:b/>
          <w:bCs/>
        </w:rPr>
      </w:pPr>
      <w:r w:rsidRPr="00C47C03">
        <w:rPr>
          <w:rFonts w:ascii="Consolas" w:hAnsi="Consolas"/>
          <w:b/>
          <w:bCs/>
          <w:color w:val="1E394C"/>
          <w:sz w:val="14"/>
        </w:rPr>
        <w:t>model = bundle["pipeline"]</w:t>
      </w:r>
    </w:p>
    <w:p w14:paraId="51AFDA05" w14:textId="77777777" w:rsidR="007D11BF" w:rsidRPr="00C47C03" w:rsidRDefault="00000000">
      <w:pPr>
        <w:spacing w:after="0"/>
        <w:ind w:left="230"/>
        <w:rPr>
          <w:b/>
          <w:bCs/>
        </w:rPr>
      </w:pPr>
      <w:r w:rsidRPr="00C47C03">
        <w:rPr>
          <w:rFonts w:ascii="Consolas" w:hAnsi="Consolas"/>
          <w:b/>
          <w:bCs/>
          <w:color w:val="1E394C"/>
          <w:sz w:val="14"/>
        </w:rPr>
        <w:t>print("Prediction:", model.predict(frame).tolist())</w:t>
      </w:r>
    </w:p>
    <w:p w14:paraId="624BDB04" w14:textId="77777777" w:rsidR="007D11BF" w:rsidRPr="00C47C03" w:rsidRDefault="00000000">
      <w:pPr>
        <w:spacing w:after="0"/>
        <w:ind w:left="230"/>
        <w:rPr>
          <w:b/>
          <w:bCs/>
        </w:rPr>
      </w:pPr>
      <w:r w:rsidRPr="00C47C03">
        <w:rPr>
          <w:rFonts w:ascii="Consolas" w:hAnsi="Consolas"/>
          <w:b/>
          <w:bCs/>
          <w:color w:val="1E394C"/>
          <w:sz w:val="14"/>
        </w:rPr>
        <w:t>if hasattr(model, "predict_proba"):</w:t>
      </w:r>
    </w:p>
    <w:p w14:paraId="131E0332" w14:textId="77777777" w:rsidR="007D11BF" w:rsidRPr="00C47C03" w:rsidRDefault="00000000">
      <w:pPr>
        <w:spacing w:after="0"/>
        <w:ind w:left="230"/>
        <w:rPr>
          <w:b/>
          <w:bCs/>
        </w:rPr>
      </w:pPr>
      <w:r w:rsidRPr="00C47C03">
        <w:rPr>
          <w:rFonts w:ascii="Consolas" w:hAnsi="Consolas"/>
          <w:b/>
          <w:bCs/>
          <w:color w:val="1E394C"/>
          <w:sz w:val="14"/>
        </w:rPr>
        <w:t xml:space="preserve">    print("Probabilities:", model.predict_proba(frame).tolist())</w:t>
      </w:r>
    </w:p>
    <w:p w14:paraId="016D475F" w14:textId="77777777" w:rsidR="007D11BF" w:rsidRPr="00C47C03" w:rsidRDefault="00000000">
      <w:pPr>
        <w:spacing w:after="0"/>
        <w:ind w:left="230"/>
        <w:rPr>
          <w:b/>
          <w:bCs/>
        </w:rPr>
      </w:pPr>
      <w:r w:rsidRPr="00C47C03">
        <w:rPr>
          <w:rFonts w:ascii="Consolas" w:hAnsi="Consolas"/>
          <w:b/>
          <w:bCs/>
          <w:color w:val="1E394C"/>
          <w:sz w:val="14"/>
        </w:rPr>
        <w:t>print("PASS: local inference")</w:t>
      </w:r>
    </w:p>
    <w:p w14:paraId="5857AF73" w14:textId="77777777" w:rsidR="007D11BF" w:rsidRDefault="007D11BF">
      <w:pPr>
        <w:spacing w:after="20"/>
      </w:pPr>
    </w:p>
    <w:p w14:paraId="36F2A180" w14:textId="77777777" w:rsidR="007D11BF" w:rsidRDefault="00000000">
      <w:pPr>
        <w:pStyle w:val="Heading2"/>
      </w:pPr>
      <w:r>
        <w:t>5.5. Run direct inference and compare known result</w:t>
      </w:r>
    </w:p>
    <w:p w14:paraId="152A7ED3" w14:textId="77777777" w:rsidR="007D11BF" w:rsidRDefault="00000000">
      <w:r>
        <w:t>From root:</w:t>
      </w:r>
    </w:p>
    <w:p w14:paraId="1A501788" w14:textId="77777777" w:rsidR="007D11BF" w:rsidRPr="00C47C03" w:rsidRDefault="00000000">
      <w:pPr>
        <w:spacing w:after="0"/>
        <w:ind w:left="230"/>
        <w:rPr>
          <w:b/>
          <w:bCs/>
        </w:rPr>
      </w:pPr>
      <w:r w:rsidRPr="00C47C03">
        <w:rPr>
          <w:rFonts w:ascii="Consolas" w:hAnsi="Consolas"/>
          <w:b/>
          <w:bCs/>
          <w:color w:val="1E394C"/>
          <w:sz w:val="14"/>
        </w:rPr>
        <w:t>python backend\test_pipeline.py</w:t>
      </w:r>
    </w:p>
    <w:p w14:paraId="0DA37CB3" w14:textId="77777777" w:rsidR="007D11BF" w:rsidRDefault="007D11BF">
      <w:pPr>
        <w:spacing w:after="20"/>
      </w:pPr>
    </w:p>
    <w:p w14:paraId="53F38CA8" w14:textId="77777777" w:rsidR="007D11BF" w:rsidRDefault="00000000">
      <w:r>
        <w:rPr>
          <w:b/>
        </w:rPr>
        <w:t xml:space="preserve">CHECKPOINT / IMPORTANT  </w:t>
      </w:r>
      <w:r>
        <w:t>Expect PASS: local inference. Confirm the prediction agrees with your original training notebook for the SAME sample. If not, fix preprocessing or schema BEFORE building Flask.</w:t>
      </w:r>
    </w:p>
    <w:p w14:paraId="4167FA9F" w14:textId="77777777" w:rsidR="007D11BF" w:rsidRDefault="00000000">
      <w:pPr>
        <w:pStyle w:val="Heading1"/>
      </w:pPr>
      <w:r>
        <w:lastRenderedPageBreak/>
        <w:t>STAGE 6 — Build the Flask REST API</w:t>
      </w:r>
    </w:p>
    <w:p w14:paraId="4D068DB0" w14:textId="77777777" w:rsidR="007D11BF" w:rsidRDefault="00000000">
      <w:pPr>
        <w:pStyle w:val="Heading2"/>
      </w:pPr>
      <w:r>
        <w:t>6.1. Create backend/app.py</w:t>
      </w:r>
    </w:p>
    <w:p w14:paraId="0F76704F" w14:textId="77777777" w:rsidR="007D11BF" w:rsidRDefault="00000000">
      <w:r>
        <w:t>In Explorer right-click backend → New File → app.py. Paste the entire file below. This generic API uses your saved fitted sklearn pipeline; for a custom model replace the marked inference block:</w:t>
      </w:r>
    </w:p>
    <w:p w14:paraId="4DBF323B"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3AF6EFBB" w14:textId="77777777" w:rsidR="007D11BF" w:rsidRPr="00C47C03" w:rsidRDefault="00000000">
      <w:pPr>
        <w:spacing w:after="0"/>
        <w:ind w:left="230"/>
        <w:rPr>
          <w:b/>
          <w:bCs/>
        </w:rPr>
      </w:pPr>
      <w:proofErr w:type="gramStart"/>
      <w:r w:rsidRPr="00C47C03">
        <w:rPr>
          <w:rFonts w:ascii="Consolas" w:hAnsi="Consolas"/>
          <w:b/>
          <w:bCs/>
          <w:color w:val="1E394C"/>
          <w:sz w:val="14"/>
        </w:rPr>
        <w:t>import</w:t>
      </w:r>
      <w:proofErr w:type="gramEnd"/>
      <w:r w:rsidRPr="00C47C03">
        <w:rPr>
          <w:rFonts w:ascii="Consolas" w:hAnsi="Consolas"/>
          <w:b/>
          <w:bCs/>
          <w:color w:val="1E394C"/>
          <w:sz w:val="14"/>
        </w:rPr>
        <w:t xml:space="preserve"> joblib</w:t>
      </w:r>
    </w:p>
    <w:p w14:paraId="2E579ACC" w14:textId="77777777" w:rsidR="007D11BF" w:rsidRPr="00C47C03" w:rsidRDefault="00000000">
      <w:pPr>
        <w:spacing w:after="0"/>
        <w:ind w:left="230"/>
        <w:rPr>
          <w:b/>
          <w:bCs/>
        </w:rPr>
      </w:pPr>
      <w:r w:rsidRPr="00C47C03">
        <w:rPr>
          <w:rFonts w:ascii="Consolas" w:hAnsi="Consolas"/>
          <w:b/>
          <w:bCs/>
          <w:color w:val="1E394C"/>
          <w:sz w:val="14"/>
        </w:rPr>
        <w:t>import pandas as pd</w:t>
      </w:r>
    </w:p>
    <w:p w14:paraId="71DA50FC" w14:textId="77777777" w:rsidR="007D11BF" w:rsidRPr="00C47C03" w:rsidRDefault="00000000">
      <w:pPr>
        <w:spacing w:after="0"/>
        <w:ind w:left="230"/>
        <w:rPr>
          <w:b/>
          <w:bCs/>
        </w:rPr>
      </w:pPr>
      <w:r w:rsidRPr="00C47C03">
        <w:rPr>
          <w:rFonts w:ascii="Consolas" w:hAnsi="Consolas"/>
          <w:b/>
          <w:bCs/>
          <w:color w:val="1E394C"/>
          <w:sz w:val="14"/>
        </w:rPr>
        <w:t>from flask import Flask, jsonify, request</w:t>
      </w:r>
    </w:p>
    <w:p w14:paraId="5F61BB52" w14:textId="77777777" w:rsidR="007D11BF" w:rsidRPr="00C47C03" w:rsidRDefault="00000000">
      <w:pPr>
        <w:spacing w:after="0"/>
        <w:ind w:left="230"/>
        <w:rPr>
          <w:b/>
          <w:bCs/>
        </w:rPr>
      </w:pPr>
      <w:r w:rsidRPr="00C47C03">
        <w:rPr>
          <w:rFonts w:ascii="Consolas" w:hAnsi="Consolas"/>
          <w:b/>
          <w:bCs/>
          <w:color w:val="1E394C"/>
          <w:sz w:val="14"/>
        </w:rPr>
        <w:t xml:space="preserve"> </w:t>
      </w:r>
    </w:p>
    <w:p w14:paraId="435C28A8" w14:textId="77777777" w:rsidR="007D11BF" w:rsidRPr="00C47C03" w:rsidRDefault="00000000">
      <w:pPr>
        <w:spacing w:after="0"/>
        <w:ind w:left="230"/>
        <w:rPr>
          <w:b/>
          <w:bCs/>
        </w:rPr>
      </w:pPr>
      <w:r w:rsidRPr="00C47C03">
        <w:rPr>
          <w:rFonts w:ascii="Consolas" w:hAnsi="Consolas"/>
          <w:b/>
          <w:bCs/>
          <w:color w:val="1E394C"/>
          <w:sz w:val="14"/>
        </w:rPr>
        <w:t>BASE = Path(__file__).resolve().parent</w:t>
      </w:r>
    </w:p>
    <w:p w14:paraId="41909623" w14:textId="77777777" w:rsidR="007D11BF" w:rsidRPr="00C47C03" w:rsidRDefault="00000000">
      <w:pPr>
        <w:spacing w:after="0"/>
        <w:ind w:left="230"/>
        <w:rPr>
          <w:b/>
          <w:bCs/>
        </w:rPr>
      </w:pPr>
      <w:r w:rsidRPr="00C47C03">
        <w:rPr>
          <w:rFonts w:ascii="Consolas" w:hAnsi="Consolas"/>
          <w:b/>
          <w:bCs/>
          <w:color w:val="1E394C"/>
          <w:sz w:val="14"/>
        </w:rPr>
        <w:t>BUNDLE = joblib.load(BASE / "models/model_bundle.joblib")</w:t>
      </w:r>
    </w:p>
    <w:p w14:paraId="62DCA623" w14:textId="77777777" w:rsidR="007D11BF" w:rsidRPr="00C47C03" w:rsidRDefault="00000000">
      <w:pPr>
        <w:spacing w:after="0"/>
        <w:ind w:left="230"/>
        <w:rPr>
          <w:b/>
          <w:bCs/>
        </w:rPr>
      </w:pPr>
      <w:r w:rsidRPr="00C47C03">
        <w:rPr>
          <w:rFonts w:ascii="Consolas" w:hAnsi="Consolas"/>
          <w:b/>
          <w:bCs/>
          <w:color w:val="1E394C"/>
          <w:sz w:val="14"/>
        </w:rPr>
        <w:t>MODEL = BUNDLE["pipeline"]</w:t>
      </w:r>
    </w:p>
    <w:p w14:paraId="45DE7C5C" w14:textId="77777777" w:rsidR="007D11BF" w:rsidRPr="00C47C03" w:rsidRDefault="00000000">
      <w:pPr>
        <w:spacing w:after="0"/>
        <w:ind w:left="230"/>
        <w:rPr>
          <w:b/>
          <w:bCs/>
        </w:rPr>
      </w:pPr>
      <w:r w:rsidRPr="00C47C03">
        <w:rPr>
          <w:rFonts w:ascii="Consolas" w:hAnsi="Consolas"/>
          <w:b/>
          <w:bCs/>
          <w:color w:val="1E394C"/>
          <w:sz w:val="14"/>
        </w:rPr>
        <w:t>FEATURES = BUNDLE["features"]</w:t>
      </w:r>
    </w:p>
    <w:p w14:paraId="0355A1A1" w14:textId="77777777" w:rsidR="007D11BF" w:rsidRPr="00C47C03" w:rsidRDefault="00000000">
      <w:pPr>
        <w:spacing w:after="0"/>
        <w:ind w:left="230"/>
        <w:rPr>
          <w:b/>
          <w:bCs/>
        </w:rPr>
      </w:pPr>
      <w:r w:rsidRPr="00C47C03">
        <w:rPr>
          <w:rFonts w:ascii="Consolas" w:hAnsi="Consolas"/>
          <w:b/>
          <w:bCs/>
          <w:color w:val="1E394C"/>
          <w:sz w:val="14"/>
        </w:rPr>
        <w:t>TASK = BUNDLE.get("task", "classification")</w:t>
      </w:r>
    </w:p>
    <w:p w14:paraId="0726468E" w14:textId="77777777" w:rsidR="007D11BF" w:rsidRPr="00C47C03" w:rsidRDefault="00000000">
      <w:pPr>
        <w:spacing w:after="0"/>
        <w:ind w:left="230"/>
        <w:rPr>
          <w:b/>
          <w:bCs/>
        </w:rPr>
      </w:pPr>
      <w:r w:rsidRPr="00C47C03">
        <w:rPr>
          <w:rFonts w:ascii="Consolas" w:hAnsi="Consolas"/>
          <w:b/>
          <w:bCs/>
          <w:color w:val="1E394C"/>
          <w:sz w:val="14"/>
        </w:rPr>
        <w:t>app = Flask(__name__)</w:t>
      </w:r>
    </w:p>
    <w:p w14:paraId="626D5760" w14:textId="77777777" w:rsidR="007D11BF" w:rsidRPr="00C47C03" w:rsidRDefault="00000000">
      <w:pPr>
        <w:spacing w:after="0"/>
        <w:ind w:left="230"/>
        <w:rPr>
          <w:b/>
          <w:bCs/>
        </w:rPr>
      </w:pPr>
      <w:r w:rsidRPr="00C47C03">
        <w:rPr>
          <w:rFonts w:ascii="Consolas" w:hAnsi="Consolas"/>
          <w:b/>
          <w:bCs/>
          <w:color w:val="1E394C"/>
          <w:sz w:val="14"/>
        </w:rPr>
        <w:t xml:space="preserve"> </w:t>
      </w:r>
    </w:p>
    <w:p w14:paraId="17BDFB02" w14:textId="77777777" w:rsidR="007D11BF" w:rsidRPr="00C47C03" w:rsidRDefault="00000000">
      <w:pPr>
        <w:spacing w:after="0"/>
        <w:ind w:left="230"/>
        <w:rPr>
          <w:b/>
          <w:bCs/>
        </w:rPr>
      </w:pPr>
      <w:r w:rsidRPr="00C47C03">
        <w:rPr>
          <w:rFonts w:ascii="Consolas" w:hAnsi="Consolas"/>
          <w:b/>
          <w:bCs/>
          <w:color w:val="1E394C"/>
          <w:sz w:val="14"/>
        </w:rPr>
        <w:t>@app.get("/health")</w:t>
      </w:r>
    </w:p>
    <w:p w14:paraId="6E533C3D" w14:textId="77777777" w:rsidR="007D11BF" w:rsidRPr="00C47C03" w:rsidRDefault="00000000">
      <w:pPr>
        <w:spacing w:after="0"/>
        <w:ind w:left="230"/>
        <w:rPr>
          <w:b/>
          <w:bCs/>
        </w:rPr>
      </w:pPr>
      <w:r w:rsidRPr="00C47C03">
        <w:rPr>
          <w:rFonts w:ascii="Consolas" w:hAnsi="Consolas"/>
          <w:b/>
          <w:bCs/>
          <w:color w:val="1E394C"/>
          <w:sz w:val="14"/>
        </w:rPr>
        <w:t>def health():</w:t>
      </w:r>
    </w:p>
    <w:p w14:paraId="0A3AD910" w14:textId="77777777" w:rsidR="007D11BF" w:rsidRPr="00C47C03" w:rsidRDefault="00000000">
      <w:pPr>
        <w:spacing w:after="0"/>
        <w:ind w:left="230"/>
        <w:rPr>
          <w:b/>
          <w:bCs/>
        </w:rPr>
      </w:pPr>
      <w:r w:rsidRPr="00C47C03">
        <w:rPr>
          <w:rFonts w:ascii="Consolas" w:hAnsi="Consolas"/>
          <w:b/>
          <w:bCs/>
          <w:color w:val="1E394C"/>
          <w:sz w:val="14"/>
        </w:rPr>
        <w:t xml:space="preserve">    return jsonify(status="ok", features=len(FEATURES), task=TASK)</w:t>
      </w:r>
    </w:p>
    <w:p w14:paraId="0EA5F9AE" w14:textId="77777777" w:rsidR="007D11BF" w:rsidRPr="00C47C03" w:rsidRDefault="00000000">
      <w:pPr>
        <w:spacing w:after="0"/>
        <w:ind w:left="230"/>
        <w:rPr>
          <w:b/>
          <w:bCs/>
        </w:rPr>
      </w:pPr>
      <w:r w:rsidRPr="00C47C03">
        <w:rPr>
          <w:rFonts w:ascii="Consolas" w:hAnsi="Consolas"/>
          <w:b/>
          <w:bCs/>
          <w:color w:val="1E394C"/>
          <w:sz w:val="14"/>
        </w:rPr>
        <w:t xml:space="preserve"> </w:t>
      </w:r>
    </w:p>
    <w:p w14:paraId="10684AE6" w14:textId="77777777" w:rsidR="007D11BF" w:rsidRPr="00C47C03" w:rsidRDefault="00000000">
      <w:pPr>
        <w:spacing w:after="0"/>
        <w:ind w:left="230"/>
        <w:rPr>
          <w:b/>
          <w:bCs/>
        </w:rPr>
      </w:pPr>
      <w:r w:rsidRPr="00C47C03">
        <w:rPr>
          <w:rFonts w:ascii="Consolas" w:hAnsi="Consolas"/>
          <w:b/>
          <w:bCs/>
          <w:color w:val="1E394C"/>
          <w:sz w:val="14"/>
        </w:rPr>
        <w:t>@app.post("/predict")</w:t>
      </w:r>
    </w:p>
    <w:p w14:paraId="0C0E265C" w14:textId="77777777" w:rsidR="007D11BF" w:rsidRPr="00C47C03" w:rsidRDefault="00000000">
      <w:pPr>
        <w:spacing w:after="0"/>
        <w:ind w:left="230"/>
        <w:rPr>
          <w:b/>
          <w:bCs/>
        </w:rPr>
      </w:pPr>
      <w:r w:rsidRPr="00C47C03">
        <w:rPr>
          <w:rFonts w:ascii="Consolas" w:hAnsi="Consolas"/>
          <w:b/>
          <w:bCs/>
          <w:color w:val="1E394C"/>
          <w:sz w:val="14"/>
        </w:rPr>
        <w:t>def predict():</w:t>
      </w:r>
    </w:p>
    <w:p w14:paraId="15E251DE" w14:textId="77777777" w:rsidR="007D11BF" w:rsidRPr="00C47C03" w:rsidRDefault="00000000">
      <w:pPr>
        <w:spacing w:after="0"/>
        <w:ind w:left="230"/>
        <w:rPr>
          <w:b/>
          <w:bCs/>
        </w:rPr>
      </w:pPr>
      <w:r w:rsidRPr="00C47C03">
        <w:rPr>
          <w:rFonts w:ascii="Consolas" w:hAnsi="Consolas"/>
          <w:b/>
          <w:bCs/>
          <w:color w:val="1E394C"/>
          <w:sz w:val="14"/>
        </w:rPr>
        <w:t xml:space="preserve">    data = request.get_json(silent=True)</w:t>
      </w:r>
    </w:p>
    <w:p w14:paraId="266B7F33" w14:textId="77777777" w:rsidR="007D11BF" w:rsidRPr="00C47C03" w:rsidRDefault="00000000">
      <w:pPr>
        <w:spacing w:after="0"/>
        <w:ind w:left="230"/>
        <w:rPr>
          <w:b/>
          <w:bCs/>
        </w:rPr>
      </w:pPr>
      <w:r w:rsidRPr="00C47C03">
        <w:rPr>
          <w:rFonts w:ascii="Consolas" w:hAnsi="Consolas"/>
          <w:b/>
          <w:bCs/>
          <w:color w:val="1E394C"/>
          <w:sz w:val="14"/>
        </w:rPr>
        <w:t xml:space="preserve">    if </w:t>
      </w:r>
      <w:proofErr w:type="gramStart"/>
      <w:r w:rsidRPr="00C47C03">
        <w:rPr>
          <w:rFonts w:ascii="Consolas" w:hAnsi="Consolas"/>
          <w:b/>
          <w:bCs/>
          <w:color w:val="1E394C"/>
          <w:sz w:val="14"/>
        </w:rPr>
        <w:t>not isinstance</w:t>
      </w:r>
      <w:proofErr w:type="gramEnd"/>
      <w:r w:rsidRPr="00C47C03">
        <w:rPr>
          <w:rFonts w:ascii="Consolas" w:hAnsi="Consolas"/>
          <w:b/>
          <w:bCs/>
          <w:color w:val="1E394C"/>
          <w:sz w:val="14"/>
        </w:rPr>
        <w:t>(data, dict):</w:t>
      </w:r>
    </w:p>
    <w:p w14:paraId="04FBA14C" w14:textId="77777777" w:rsidR="007D11BF" w:rsidRPr="00C47C03" w:rsidRDefault="00000000">
      <w:pPr>
        <w:spacing w:after="0"/>
        <w:ind w:left="230"/>
        <w:rPr>
          <w:b/>
          <w:bCs/>
        </w:rPr>
      </w:pPr>
      <w:r w:rsidRPr="00C47C03">
        <w:rPr>
          <w:rFonts w:ascii="Consolas" w:hAnsi="Consolas"/>
          <w:b/>
          <w:bCs/>
          <w:color w:val="1E394C"/>
          <w:sz w:val="14"/>
        </w:rPr>
        <w:t xml:space="preserve">        return jsonify(error="Expected a JSON object"), 400</w:t>
      </w:r>
    </w:p>
    <w:p w14:paraId="446784F3" w14:textId="77777777" w:rsidR="007D11BF" w:rsidRPr="00C47C03" w:rsidRDefault="00000000">
      <w:pPr>
        <w:spacing w:after="0"/>
        <w:ind w:left="230"/>
        <w:rPr>
          <w:b/>
          <w:bCs/>
        </w:rPr>
      </w:pPr>
      <w:r w:rsidRPr="00C47C03">
        <w:rPr>
          <w:rFonts w:ascii="Consolas" w:hAnsi="Consolas"/>
          <w:b/>
          <w:bCs/>
          <w:color w:val="1E394C"/>
          <w:sz w:val="14"/>
        </w:rPr>
        <w:t xml:space="preserve">    missing = [f for f in FEATURES if f not in data]</w:t>
      </w:r>
    </w:p>
    <w:p w14:paraId="52643BC9" w14:textId="77777777" w:rsidR="007D11BF" w:rsidRPr="00C47C03" w:rsidRDefault="00000000">
      <w:pPr>
        <w:spacing w:after="0"/>
        <w:ind w:left="230"/>
        <w:rPr>
          <w:b/>
          <w:bCs/>
        </w:rPr>
      </w:pPr>
      <w:r w:rsidRPr="00C47C03">
        <w:rPr>
          <w:rFonts w:ascii="Consolas" w:hAnsi="Consolas"/>
          <w:b/>
          <w:bCs/>
          <w:color w:val="1E394C"/>
          <w:sz w:val="14"/>
        </w:rPr>
        <w:t xml:space="preserve">    extra = [f for f in data if f not in FEATURES]</w:t>
      </w:r>
    </w:p>
    <w:p w14:paraId="6A56823B" w14:textId="77777777" w:rsidR="007D11BF" w:rsidRPr="00C47C03" w:rsidRDefault="00000000">
      <w:pPr>
        <w:spacing w:after="0"/>
        <w:ind w:left="230"/>
        <w:rPr>
          <w:b/>
          <w:bCs/>
        </w:rPr>
      </w:pPr>
      <w:r w:rsidRPr="00C47C03">
        <w:rPr>
          <w:rFonts w:ascii="Consolas" w:hAnsi="Consolas"/>
          <w:b/>
          <w:bCs/>
          <w:color w:val="1E394C"/>
          <w:sz w:val="14"/>
        </w:rPr>
        <w:t xml:space="preserve">    if missing or extra:</w:t>
      </w:r>
    </w:p>
    <w:p w14:paraId="13CF0713" w14:textId="77777777" w:rsidR="007D11BF" w:rsidRPr="00C47C03" w:rsidRDefault="00000000">
      <w:pPr>
        <w:spacing w:after="0"/>
        <w:ind w:left="230"/>
        <w:rPr>
          <w:b/>
          <w:bCs/>
        </w:rPr>
      </w:pPr>
      <w:r w:rsidRPr="00C47C03">
        <w:rPr>
          <w:rFonts w:ascii="Consolas" w:hAnsi="Consolas"/>
          <w:b/>
          <w:bCs/>
          <w:color w:val="1E394C"/>
          <w:sz w:val="14"/>
        </w:rPr>
        <w:t xml:space="preserve">        return jsonify(error="Input schema mismatch",</w:t>
      </w:r>
    </w:p>
    <w:p w14:paraId="084F1E20" w14:textId="77777777" w:rsidR="007D11BF" w:rsidRPr="00C47C03" w:rsidRDefault="00000000">
      <w:pPr>
        <w:spacing w:after="0"/>
        <w:ind w:left="230"/>
        <w:rPr>
          <w:b/>
          <w:bCs/>
        </w:rPr>
      </w:pPr>
      <w:r w:rsidRPr="00C47C03">
        <w:rPr>
          <w:rFonts w:ascii="Consolas" w:hAnsi="Consolas"/>
          <w:b/>
          <w:bCs/>
          <w:color w:val="1E394C"/>
          <w:sz w:val="14"/>
        </w:rPr>
        <w:t xml:space="preserve">                       missing=missing, extra=extra), 400</w:t>
      </w:r>
    </w:p>
    <w:p w14:paraId="5E436A45" w14:textId="77777777" w:rsidR="007D11BF" w:rsidRPr="00C47C03" w:rsidRDefault="00000000">
      <w:pPr>
        <w:spacing w:after="0"/>
        <w:ind w:left="230"/>
        <w:rPr>
          <w:b/>
          <w:bCs/>
        </w:rPr>
      </w:pPr>
      <w:r w:rsidRPr="00C47C03">
        <w:rPr>
          <w:rFonts w:ascii="Consolas" w:hAnsi="Consolas"/>
          <w:b/>
          <w:bCs/>
          <w:color w:val="1E394C"/>
          <w:sz w:val="14"/>
        </w:rPr>
        <w:t xml:space="preserve">    frame = pd.</w:t>
      </w:r>
      <w:proofErr w:type="gramStart"/>
      <w:r w:rsidRPr="00C47C03">
        <w:rPr>
          <w:rFonts w:ascii="Consolas" w:hAnsi="Consolas"/>
          <w:b/>
          <w:bCs/>
          <w:color w:val="1E394C"/>
          <w:sz w:val="14"/>
        </w:rPr>
        <w:t>DataFrame([</w:t>
      </w:r>
      <w:proofErr w:type="gramEnd"/>
      <w:r w:rsidRPr="00C47C03">
        <w:rPr>
          <w:rFonts w:ascii="Consolas" w:hAnsi="Consolas"/>
          <w:b/>
          <w:bCs/>
          <w:color w:val="1E394C"/>
          <w:sz w:val="14"/>
        </w:rPr>
        <w:t>[data[f] for f in FEATURES]], columns=FEATURES)</w:t>
      </w:r>
    </w:p>
    <w:p w14:paraId="5B50BF31" w14:textId="77777777" w:rsidR="007D11BF" w:rsidRPr="00C47C03" w:rsidRDefault="00000000">
      <w:pPr>
        <w:spacing w:after="0"/>
        <w:ind w:left="230"/>
        <w:rPr>
          <w:b/>
          <w:bCs/>
        </w:rPr>
      </w:pPr>
      <w:r w:rsidRPr="00C47C03">
        <w:rPr>
          <w:rFonts w:ascii="Consolas" w:hAnsi="Consolas"/>
          <w:b/>
          <w:bCs/>
          <w:color w:val="1E394C"/>
          <w:sz w:val="14"/>
        </w:rPr>
        <w:t xml:space="preserve">    try:</w:t>
      </w:r>
    </w:p>
    <w:p w14:paraId="43C3AABE" w14:textId="77777777" w:rsidR="007D11BF" w:rsidRPr="00C47C03" w:rsidRDefault="00000000">
      <w:pPr>
        <w:spacing w:after="0"/>
        <w:ind w:left="230"/>
        <w:rPr>
          <w:b/>
          <w:bCs/>
        </w:rPr>
      </w:pPr>
      <w:r w:rsidRPr="00C47C03">
        <w:rPr>
          <w:rFonts w:ascii="Consolas" w:hAnsi="Consolas"/>
          <w:b/>
          <w:bCs/>
          <w:color w:val="1E394C"/>
          <w:sz w:val="14"/>
        </w:rPr>
        <w:t xml:space="preserve">        # CUSTOM MODELS: replace this block with YOUR saved inference steps.</w:t>
      </w:r>
    </w:p>
    <w:p w14:paraId="447A2319" w14:textId="77777777" w:rsidR="007D11BF" w:rsidRPr="00C47C03" w:rsidRDefault="00000000">
      <w:pPr>
        <w:spacing w:after="0"/>
        <w:ind w:left="230"/>
        <w:rPr>
          <w:b/>
          <w:bCs/>
        </w:rPr>
      </w:pPr>
      <w:r w:rsidRPr="00C47C03">
        <w:rPr>
          <w:rFonts w:ascii="Consolas" w:hAnsi="Consolas"/>
          <w:b/>
          <w:bCs/>
          <w:color w:val="1E394C"/>
          <w:sz w:val="14"/>
        </w:rPr>
        <w:t xml:space="preserve">        prediction = MODEL.predict(frame)[0]</w:t>
      </w:r>
    </w:p>
    <w:p w14:paraId="1CA15B63" w14:textId="77777777" w:rsidR="007D11BF" w:rsidRPr="00C47C03" w:rsidRDefault="00000000">
      <w:pPr>
        <w:spacing w:after="0"/>
        <w:ind w:left="230"/>
        <w:rPr>
          <w:b/>
          <w:bCs/>
        </w:rPr>
      </w:pPr>
      <w:r w:rsidRPr="00C47C03">
        <w:rPr>
          <w:rFonts w:ascii="Consolas" w:hAnsi="Consolas"/>
          <w:b/>
          <w:bCs/>
          <w:color w:val="1E394C"/>
          <w:sz w:val="14"/>
        </w:rPr>
        <w:t xml:space="preserve">        prediction = (prediction.item() if hasattr(prediction, "item")</w:t>
      </w:r>
    </w:p>
    <w:p w14:paraId="753BAE9E" w14:textId="77777777" w:rsidR="007D11BF" w:rsidRPr="00C47C03" w:rsidRDefault="00000000">
      <w:pPr>
        <w:spacing w:after="0"/>
        <w:ind w:left="230"/>
        <w:rPr>
          <w:b/>
          <w:bCs/>
        </w:rPr>
      </w:pPr>
      <w:r w:rsidRPr="00C47C03">
        <w:rPr>
          <w:rFonts w:ascii="Consolas" w:hAnsi="Consolas"/>
          <w:b/>
          <w:bCs/>
          <w:color w:val="1E394C"/>
          <w:sz w:val="14"/>
        </w:rPr>
        <w:t xml:space="preserve">                      else prediction)</w:t>
      </w:r>
    </w:p>
    <w:p w14:paraId="0DA6D272" w14:textId="77777777" w:rsidR="007D11BF" w:rsidRPr="00C47C03" w:rsidRDefault="00000000">
      <w:pPr>
        <w:spacing w:after="0"/>
        <w:ind w:left="230"/>
        <w:rPr>
          <w:b/>
          <w:bCs/>
        </w:rPr>
      </w:pPr>
      <w:r w:rsidRPr="00C47C03">
        <w:rPr>
          <w:rFonts w:ascii="Consolas" w:hAnsi="Consolas"/>
          <w:b/>
          <w:bCs/>
          <w:color w:val="1E394C"/>
          <w:sz w:val="14"/>
        </w:rPr>
        <w:t xml:space="preserve">        result </w:t>
      </w:r>
      <w:proofErr w:type="gramStart"/>
      <w:r w:rsidRPr="00C47C03">
        <w:rPr>
          <w:rFonts w:ascii="Consolas" w:hAnsi="Consolas"/>
          <w:b/>
          <w:bCs/>
          <w:color w:val="1E394C"/>
          <w:sz w:val="14"/>
        </w:rPr>
        <w:t>= {"</w:t>
      </w:r>
      <w:proofErr w:type="gramEnd"/>
      <w:r w:rsidRPr="00C47C03">
        <w:rPr>
          <w:rFonts w:ascii="Consolas" w:hAnsi="Consolas"/>
          <w:b/>
          <w:bCs/>
          <w:color w:val="1E394C"/>
          <w:sz w:val="14"/>
        </w:rPr>
        <w:t>prediction": prediction, "task": TASK,</w:t>
      </w:r>
    </w:p>
    <w:p w14:paraId="53E41A62" w14:textId="77777777" w:rsidR="007D11BF" w:rsidRPr="00C47C03" w:rsidRDefault="00000000">
      <w:pPr>
        <w:spacing w:after="0"/>
        <w:ind w:left="230"/>
        <w:rPr>
          <w:b/>
          <w:bCs/>
        </w:rPr>
      </w:pPr>
      <w:r w:rsidRPr="00C47C03">
        <w:rPr>
          <w:rFonts w:ascii="Consolas" w:hAnsi="Consolas"/>
          <w:b/>
          <w:bCs/>
          <w:color w:val="1E394C"/>
          <w:sz w:val="14"/>
        </w:rPr>
        <w:t xml:space="preserve">                  "disclaimer": "Research/teaching prototype only</w:t>
      </w:r>
      <w:proofErr w:type="gramStart"/>
      <w:r w:rsidRPr="00C47C03">
        <w:rPr>
          <w:rFonts w:ascii="Consolas" w:hAnsi="Consolas"/>
          <w:b/>
          <w:bCs/>
          <w:color w:val="1E394C"/>
          <w:sz w:val="14"/>
        </w:rPr>
        <w:t>."}</w:t>
      </w:r>
      <w:proofErr w:type="gramEnd"/>
    </w:p>
    <w:p w14:paraId="70D4F991" w14:textId="77777777" w:rsidR="007D11BF" w:rsidRPr="00C47C03" w:rsidRDefault="00000000">
      <w:pPr>
        <w:spacing w:after="0"/>
        <w:ind w:left="230"/>
        <w:rPr>
          <w:b/>
          <w:bCs/>
        </w:rPr>
      </w:pPr>
      <w:r w:rsidRPr="00C47C03">
        <w:rPr>
          <w:rFonts w:ascii="Consolas" w:hAnsi="Consolas"/>
          <w:b/>
          <w:bCs/>
          <w:color w:val="1E394C"/>
          <w:sz w:val="14"/>
        </w:rPr>
        <w:t xml:space="preserve">        if TASK == "classification" and hasattr(MODEL, "predict_proba"):</w:t>
      </w:r>
    </w:p>
    <w:p w14:paraId="357712F5" w14:textId="77777777" w:rsidR="007D11BF" w:rsidRPr="00C47C03" w:rsidRDefault="00000000">
      <w:pPr>
        <w:spacing w:after="0"/>
        <w:ind w:left="230"/>
        <w:rPr>
          <w:b/>
          <w:bCs/>
        </w:rPr>
      </w:pPr>
      <w:r w:rsidRPr="00C47C03">
        <w:rPr>
          <w:rFonts w:ascii="Consolas" w:hAnsi="Consolas"/>
          <w:b/>
          <w:bCs/>
          <w:color w:val="1E394C"/>
          <w:sz w:val="14"/>
        </w:rPr>
        <w:t xml:space="preserve">            result["probabilities"] = MODEL.predict_proba(frame)[0].tolist()</w:t>
      </w:r>
    </w:p>
    <w:p w14:paraId="341F0E68" w14:textId="77777777" w:rsidR="007D11BF" w:rsidRPr="00C47C03" w:rsidRDefault="00000000">
      <w:pPr>
        <w:spacing w:after="0"/>
        <w:ind w:left="230"/>
        <w:rPr>
          <w:b/>
          <w:bCs/>
        </w:rPr>
      </w:pPr>
      <w:r w:rsidRPr="00C47C03">
        <w:rPr>
          <w:rFonts w:ascii="Consolas" w:hAnsi="Consolas"/>
          <w:b/>
          <w:bCs/>
          <w:color w:val="1E394C"/>
          <w:sz w:val="14"/>
        </w:rPr>
        <w:t xml:space="preserve">        return jsonify(result)</w:t>
      </w:r>
    </w:p>
    <w:p w14:paraId="2678779C" w14:textId="77777777" w:rsidR="007D11BF" w:rsidRPr="00C47C03" w:rsidRDefault="00000000">
      <w:pPr>
        <w:spacing w:after="0"/>
        <w:ind w:left="230"/>
        <w:rPr>
          <w:b/>
          <w:bCs/>
        </w:rPr>
      </w:pPr>
      <w:r w:rsidRPr="00C47C03">
        <w:rPr>
          <w:rFonts w:ascii="Consolas" w:hAnsi="Consolas"/>
          <w:b/>
          <w:bCs/>
          <w:color w:val="1E394C"/>
          <w:sz w:val="14"/>
        </w:rPr>
        <w:t xml:space="preserve">    except (ValueError, TypeError) as exc:</w:t>
      </w:r>
    </w:p>
    <w:p w14:paraId="76916E9D" w14:textId="77777777" w:rsidR="007D11BF" w:rsidRPr="00C47C03" w:rsidRDefault="00000000">
      <w:pPr>
        <w:spacing w:after="0"/>
        <w:ind w:left="230"/>
        <w:rPr>
          <w:b/>
          <w:bCs/>
        </w:rPr>
      </w:pPr>
      <w:r w:rsidRPr="00C47C03">
        <w:rPr>
          <w:rFonts w:ascii="Consolas" w:hAnsi="Consolas"/>
          <w:b/>
          <w:bCs/>
          <w:color w:val="1E394C"/>
          <w:sz w:val="14"/>
        </w:rPr>
        <w:t xml:space="preserve">        return jsonify(error="Invalid input", detail=str(exc)), 400</w:t>
      </w:r>
    </w:p>
    <w:p w14:paraId="444D8029" w14:textId="77777777" w:rsidR="007D11BF" w:rsidRPr="00C47C03" w:rsidRDefault="00000000">
      <w:pPr>
        <w:spacing w:after="0"/>
        <w:ind w:left="230"/>
        <w:rPr>
          <w:b/>
          <w:bCs/>
        </w:rPr>
      </w:pPr>
      <w:r w:rsidRPr="00C47C03">
        <w:rPr>
          <w:rFonts w:ascii="Consolas" w:hAnsi="Consolas"/>
          <w:b/>
          <w:bCs/>
          <w:color w:val="1E394C"/>
          <w:sz w:val="14"/>
        </w:rPr>
        <w:t xml:space="preserve">    except Exception:</w:t>
      </w:r>
    </w:p>
    <w:p w14:paraId="6C3A79F0" w14:textId="77777777" w:rsidR="007D11BF" w:rsidRPr="00C47C03" w:rsidRDefault="00000000">
      <w:pPr>
        <w:spacing w:after="0"/>
        <w:ind w:left="230"/>
        <w:rPr>
          <w:b/>
          <w:bCs/>
        </w:rPr>
      </w:pPr>
      <w:r w:rsidRPr="00C47C03">
        <w:rPr>
          <w:rFonts w:ascii="Consolas" w:hAnsi="Consolas"/>
          <w:b/>
          <w:bCs/>
          <w:color w:val="1E394C"/>
          <w:sz w:val="14"/>
        </w:rPr>
        <w:t xml:space="preserve">        app.logger.exception("Prediction failed")</w:t>
      </w:r>
    </w:p>
    <w:p w14:paraId="1A64CC40" w14:textId="77777777" w:rsidR="007D11BF" w:rsidRPr="00C47C03" w:rsidRDefault="00000000">
      <w:pPr>
        <w:spacing w:after="0"/>
        <w:ind w:left="230"/>
        <w:rPr>
          <w:b/>
          <w:bCs/>
        </w:rPr>
      </w:pPr>
      <w:r w:rsidRPr="00C47C03">
        <w:rPr>
          <w:rFonts w:ascii="Consolas" w:hAnsi="Consolas"/>
          <w:b/>
          <w:bCs/>
          <w:color w:val="1E394C"/>
          <w:sz w:val="14"/>
        </w:rPr>
        <w:t xml:space="preserve">        return jsonify(error="Prediction processing failed"), 500</w:t>
      </w:r>
    </w:p>
    <w:p w14:paraId="27FC61A2" w14:textId="77777777" w:rsidR="007D11BF" w:rsidRPr="00C47C03" w:rsidRDefault="00000000">
      <w:pPr>
        <w:spacing w:after="0"/>
        <w:ind w:left="230"/>
        <w:rPr>
          <w:b/>
          <w:bCs/>
        </w:rPr>
      </w:pPr>
      <w:r w:rsidRPr="00C47C03">
        <w:rPr>
          <w:rFonts w:ascii="Consolas" w:hAnsi="Consolas"/>
          <w:b/>
          <w:bCs/>
          <w:color w:val="1E394C"/>
          <w:sz w:val="14"/>
        </w:rPr>
        <w:t xml:space="preserve"> </w:t>
      </w:r>
    </w:p>
    <w:p w14:paraId="183A480A" w14:textId="77777777" w:rsidR="007D11BF" w:rsidRPr="00C47C03" w:rsidRDefault="00000000">
      <w:pPr>
        <w:spacing w:after="0"/>
        <w:ind w:left="230"/>
        <w:rPr>
          <w:b/>
          <w:bCs/>
        </w:rPr>
      </w:pPr>
      <w:r w:rsidRPr="00C47C03">
        <w:rPr>
          <w:rFonts w:ascii="Consolas" w:hAnsi="Consolas"/>
          <w:b/>
          <w:bCs/>
          <w:color w:val="1E394C"/>
          <w:sz w:val="14"/>
        </w:rPr>
        <w:t>if __name__ == "__main__":</w:t>
      </w:r>
    </w:p>
    <w:p w14:paraId="0EEA665A" w14:textId="77777777" w:rsidR="007D11BF" w:rsidRPr="00C47C03" w:rsidRDefault="00000000">
      <w:pPr>
        <w:spacing w:after="0"/>
        <w:ind w:left="230"/>
        <w:rPr>
          <w:b/>
          <w:bCs/>
        </w:rPr>
      </w:pPr>
      <w:r w:rsidRPr="00C47C03">
        <w:rPr>
          <w:rFonts w:ascii="Consolas" w:hAnsi="Consolas"/>
          <w:b/>
          <w:bCs/>
          <w:color w:val="1E394C"/>
          <w:sz w:val="14"/>
        </w:rPr>
        <w:t xml:space="preserve">    app.run(host="127.0.0.1", port=5000, debug=False)</w:t>
      </w:r>
    </w:p>
    <w:p w14:paraId="51653F72" w14:textId="77777777" w:rsidR="007D11BF" w:rsidRDefault="007D11BF">
      <w:pPr>
        <w:spacing w:after="20"/>
      </w:pPr>
    </w:p>
    <w:p w14:paraId="343FCD75" w14:textId="77777777" w:rsidR="007D11BF" w:rsidRDefault="00000000">
      <w:pPr>
        <w:pStyle w:val="Heading2"/>
      </w:pPr>
      <w:r>
        <w:t>6.2. Check Flask installation and route names</w:t>
      </w:r>
    </w:p>
    <w:p w14:paraId="0EB9E191" w14:textId="77777777" w:rsidR="007D11BF" w:rsidRDefault="00000000">
      <w:r>
        <w:t>From root run:</w:t>
      </w:r>
    </w:p>
    <w:p w14:paraId="0C0F25E9" w14:textId="77777777" w:rsidR="007D11BF" w:rsidRPr="00C47C03" w:rsidRDefault="00000000">
      <w:pPr>
        <w:spacing w:after="0"/>
        <w:ind w:left="230"/>
        <w:rPr>
          <w:b/>
          <w:bCs/>
        </w:rPr>
      </w:pPr>
      <w:r w:rsidRPr="00C47C03">
        <w:rPr>
          <w:rFonts w:ascii="Consolas" w:hAnsi="Consolas"/>
          <w:b/>
          <w:bCs/>
          <w:color w:val="1E394C"/>
          <w:sz w:val="14"/>
        </w:rPr>
        <w:t>python -c "import flask; print(flask.__version__ if hasattr(flask, '__version__') else 'Flask imported')"</w:t>
      </w:r>
    </w:p>
    <w:p w14:paraId="3C2E11E5" w14:textId="77777777" w:rsidR="007D11BF" w:rsidRDefault="007D11BF">
      <w:pPr>
        <w:spacing w:after="20"/>
      </w:pPr>
    </w:p>
    <w:p w14:paraId="4E714526" w14:textId="77777777" w:rsidR="007D11BF" w:rsidRDefault="00000000">
      <w:r>
        <w:rPr>
          <w:b/>
        </w:rPr>
        <w:t xml:space="preserve">CHECKPOINT / IMPORTANT  </w:t>
      </w:r>
      <w:r>
        <w:t>Endpoints are GET /health and POST /predict. Use JSON, not form-data. For actual applications add numeric range checks and allowed-category validation according to your model.</w:t>
      </w:r>
    </w:p>
    <w:p w14:paraId="6A769D2A" w14:textId="77777777" w:rsidR="007D11BF" w:rsidRDefault="00000000">
      <w:pPr>
        <w:pStyle w:val="Heading2"/>
      </w:pPr>
      <w:r>
        <w:t>6.3. Start Terminal 1: Flask</w:t>
      </w:r>
    </w:p>
    <w:p w14:paraId="637856B5" w14:textId="77777777" w:rsidR="007D11BF" w:rsidRDefault="00000000">
      <w:r>
        <w:t>In VS Code choose Terminal → New Terminal. Click its dropdown and rename terminal to “1 - Flask” if desired. From project root activate .venv and run:</w:t>
      </w:r>
    </w:p>
    <w:p w14:paraId="1AA340A9" w14:textId="77777777" w:rsidR="007D11BF" w:rsidRPr="00C47C03" w:rsidRDefault="00000000">
      <w:pPr>
        <w:spacing w:after="0"/>
        <w:ind w:left="230"/>
        <w:rPr>
          <w:b/>
          <w:bCs/>
        </w:rPr>
      </w:pPr>
      <w:r w:rsidRPr="00C47C03">
        <w:rPr>
          <w:rFonts w:ascii="Consolas" w:hAnsi="Consolas"/>
          <w:b/>
          <w:bCs/>
          <w:color w:val="1E394C"/>
          <w:sz w:val="14"/>
        </w:rPr>
        <w:t>cd D:\ml_project</w:t>
      </w:r>
    </w:p>
    <w:p w14:paraId="03F4643F" w14:textId="77777777" w:rsidR="007D11BF" w:rsidRPr="00C47C03" w:rsidRDefault="00000000">
      <w:pPr>
        <w:spacing w:after="0"/>
        <w:ind w:left="230"/>
        <w:rPr>
          <w:b/>
          <w:bCs/>
        </w:rPr>
      </w:pPr>
      <w:r w:rsidRPr="00C47C03">
        <w:rPr>
          <w:rFonts w:ascii="Consolas" w:hAnsi="Consolas"/>
          <w:b/>
          <w:bCs/>
          <w:color w:val="1E394C"/>
          <w:sz w:val="14"/>
        </w:rPr>
        <w:t>.\.venv\Scripts\Activate.ps1</w:t>
      </w:r>
    </w:p>
    <w:p w14:paraId="51B677FD" w14:textId="77777777" w:rsidR="007D11BF" w:rsidRPr="00C47C03" w:rsidRDefault="00000000">
      <w:pPr>
        <w:spacing w:after="0"/>
        <w:ind w:left="230"/>
        <w:rPr>
          <w:b/>
          <w:bCs/>
        </w:rPr>
      </w:pPr>
      <w:r w:rsidRPr="00C47C03">
        <w:rPr>
          <w:rFonts w:ascii="Consolas" w:hAnsi="Consolas"/>
          <w:b/>
          <w:bCs/>
          <w:color w:val="1E394C"/>
          <w:sz w:val="14"/>
        </w:rPr>
        <w:lastRenderedPageBreak/>
        <w:t>python backend\app.py</w:t>
      </w:r>
    </w:p>
    <w:p w14:paraId="6025FA1A" w14:textId="77777777" w:rsidR="007D11BF" w:rsidRDefault="007D11BF">
      <w:pPr>
        <w:spacing w:after="20"/>
      </w:pPr>
    </w:p>
    <w:p w14:paraId="2BF8A571" w14:textId="77777777" w:rsidR="007D11BF" w:rsidRDefault="00000000">
      <w:r>
        <w:rPr>
          <w:b/>
        </w:rPr>
        <w:t xml:space="preserve">CHECKPOINT / IMPORTANT  </w:t>
      </w:r>
      <w:r>
        <w:t>Expect “Running on http://127.0.0.1:5000”. KEEP TERMINAL 1 OPEN. Do not type another command into this terminal while Flask is running.</w:t>
      </w:r>
    </w:p>
    <w:p w14:paraId="7CEFAC66" w14:textId="77777777" w:rsidR="007D11BF" w:rsidRDefault="00000000">
      <w:pPr>
        <w:pStyle w:val="Heading2"/>
      </w:pPr>
      <w:r>
        <w:t>6.4. Verify health endpoint in browser</w:t>
      </w:r>
    </w:p>
    <w:p w14:paraId="11B5C8C8" w14:textId="77777777" w:rsidR="007D11BF" w:rsidRDefault="00000000">
      <w:r>
        <w:t>Open browser at http://127.0.0.1:5000/health. Expected JSON contains status: ok and features equal to your model’s number of input features. The root / may show 404; that is normal.</w:t>
      </w:r>
    </w:p>
    <w:p w14:paraId="05E460B9" w14:textId="77777777" w:rsidR="007D11BF" w:rsidRDefault="00000000">
      <w:pPr>
        <w:pStyle w:val="Heading2"/>
      </w:pPr>
      <w:r>
        <w:t>6.5. Explain Flask restart and stopping</w:t>
      </w:r>
    </w:p>
    <w:p w14:paraId="255F584C" w14:textId="77777777" w:rsidR="007D11BF" w:rsidRDefault="00000000">
      <w:r>
        <w:t>After changing backend/app.py, stop Flask in Terminal 1 with Ctrl+C, then rerun python backend\app.py. If the server reports port 5000 in use, confirm an older Flask process is not still running. Never stop the Angular terminal when only Flask needs restarting.</w:t>
      </w:r>
    </w:p>
    <w:p w14:paraId="55CB3333" w14:textId="77777777" w:rsidR="007D11BF" w:rsidRDefault="00000000">
      <w:pPr>
        <w:pStyle w:val="Heading1"/>
      </w:pPr>
      <w:r>
        <w:t>STAGE 7 — Test API using Terminal 2</w:t>
      </w:r>
    </w:p>
    <w:p w14:paraId="6F781254" w14:textId="77777777" w:rsidR="007D11BF" w:rsidRDefault="00000000">
      <w:pPr>
        <w:pStyle w:val="Heading2"/>
      </w:pPr>
      <w:r>
        <w:t>7.1. Open a separate testing terminal</w:t>
      </w:r>
    </w:p>
    <w:p w14:paraId="6C640272" w14:textId="77777777" w:rsidR="007D11BF" w:rsidRDefault="00000000">
      <w:r>
        <w:t>VS Code → Terminal → New Terminal. Keep Terminal 1 Flask running. In Terminal 2 enter:</w:t>
      </w:r>
    </w:p>
    <w:p w14:paraId="53BEB8D6" w14:textId="77777777" w:rsidR="007D11BF" w:rsidRPr="00C47C03" w:rsidRDefault="00000000">
      <w:pPr>
        <w:spacing w:after="0"/>
        <w:ind w:left="230"/>
        <w:rPr>
          <w:b/>
          <w:bCs/>
        </w:rPr>
      </w:pPr>
      <w:r w:rsidRPr="00C47C03">
        <w:rPr>
          <w:rFonts w:ascii="Consolas" w:hAnsi="Consolas"/>
          <w:b/>
          <w:bCs/>
          <w:color w:val="1E394C"/>
          <w:sz w:val="14"/>
        </w:rPr>
        <w:t>cd D:\ml_project</w:t>
      </w:r>
    </w:p>
    <w:p w14:paraId="56C5D976" w14:textId="77777777" w:rsidR="007D11BF" w:rsidRPr="00C47C03" w:rsidRDefault="00000000">
      <w:pPr>
        <w:spacing w:after="0"/>
        <w:ind w:left="230"/>
        <w:rPr>
          <w:b/>
          <w:bCs/>
        </w:rPr>
      </w:pPr>
      <w:r w:rsidRPr="00C47C03">
        <w:rPr>
          <w:rFonts w:ascii="Consolas" w:hAnsi="Consolas"/>
          <w:b/>
          <w:bCs/>
          <w:color w:val="1E394C"/>
          <w:sz w:val="14"/>
        </w:rPr>
        <w:t>.\.venv\Scripts\Activate.ps1</w:t>
      </w:r>
    </w:p>
    <w:p w14:paraId="7F345709" w14:textId="77777777" w:rsidR="007D11BF" w:rsidRDefault="007D11BF">
      <w:pPr>
        <w:spacing w:after="20"/>
      </w:pPr>
    </w:p>
    <w:p w14:paraId="15FBE5F0" w14:textId="77777777" w:rsidR="007D11BF" w:rsidRDefault="00000000">
      <w:pPr>
        <w:pStyle w:val="Heading2"/>
      </w:pPr>
      <w:r>
        <w:t>7.2. Test GET /health using curl</w:t>
      </w:r>
    </w:p>
    <w:p w14:paraId="7BB0F0CA" w14:textId="77777777" w:rsidR="007D11BF" w:rsidRDefault="00000000">
      <w:r>
        <w:t>In Terminal 2:</w:t>
      </w:r>
    </w:p>
    <w:p w14:paraId="4E1275F6" w14:textId="77777777" w:rsidR="007D11BF" w:rsidRPr="00C47C03" w:rsidRDefault="00000000">
      <w:pPr>
        <w:spacing w:after="0"/>
        <w:ind w:left="230"/>
        <w:rPr>
          <w:b/>
          <w:bCs/>
        </w:rPr>
      </w:pPr>
      <w:r w:rsidRPr="00C47C03">
        <w:rPr>
          <w:rFonts w:ascii="Consolas" w:hAnsi="Consolas"/>
          <w:b/>
          <w:bCs/>
          <w:color w:val="1E394C"/>
          <w:sz w:val="14"/>
        </w:rPr>
        <w:t>curl.exe --noproxy "*" -i http://127.0.0.1:5000/health</w:t>
      </w:r>
    </w:p>
    <w:p w14:paraId="35442C85" w14:textId="77777777" w:rsidR="007D11BF" w:rsidRDefault="007D11BF">
      <w:pPr>
        <w:spacing w:after="20"/>
      </w:pPr>
    </w:p>
    <w:p w14:paraId="136CAF1B" w14:textId="77777777" w:rsidR="007D11BF" w:rsidRDefault="00000000">
      <w:r>
        <w:rPr>
          <w:b/>
        </w:rPr>
        <w:t xml:space="preserve">CHECKPOINT / IMPORTANT  </w:t>
      </w:r>
      <w:r>
        <w:t>Expected HTTP/1.1 200 OK and JSON. If not, check Flask Terminal 1 and verify port 5000.</w:t>
      </w:r>
    </w:p>
    <w:p w14:paraId="4B86488B" w14:textId="77777777" w:rsidR="007D11BF" w:rsidRDefault="00000000">
      <w:pPr>
        <w:pStyle w:val="Heading2"/>
      </w:pPr>
      <w:r>
        <w:t>7.3. Test POST /predict using curl</w:t>
      </w:r>
    </w:p>
    <w:p w14:paraId="7999DD00" w14:textId="77777777" w:rsidR="007D11BF" w:rsidRDefault="00000000">
      <w:r>
        <w:t>In Terminal 2, from project root:</w:t>
      </w:r>
    </w:p>
    <w:p w14:paraId="1EC04768" w14:textId="77777777" w:rsidR="007D11BF" w:rsidRPr="00C47C03" w:rsidRDefault="00000000">
      <w:pPr>
        <w:spacing w:after="0"/>
        <w:ind w:left="230"/>
        <w:rPr>
          <w:b/>
          <w:bCs/>
        </w:rPr>
      </w:pPr>
      <w:r w:rsidRPr="00C47C03">
        <w:rPr>
          <w:rFonts w:ascii="Consolas" w:hAnsi="Consolas"/>
          <w:b/>
          <w:bCs/>
          <w:color w:val="1E394C"/>
          <w:sz w:val="14"/>
        </w:rPr>
        <w:t>curl.exe --noproxy "*" -i -X POST "http://127.0.0.1:5000/predict" -H "Content-Type: application/json" --data-</w:t>
      </w:r>
      <w:proofErr w:type="gramStart"/>
      <w:r w:rsidRPr="00C47C03">
        <w:rPr>
          <w:rFonts w:ascii="Consolas" w:hAnsi="Consolas"/>
          <w:b/>
          <w:bCs/>
          <w:color w:val="1E394C"/>
          <w:sz w:val="14"/>
        </w:rPr>
        <w:t>binary "@</w:t>
      </w:r>
      <w:proofErr w:type="gramEnd"/>
      <w:r w:rsidRPr="00C47C03">
        <w:rPr>
          <w:rFonts w:ascii="Consolas" w:hAnsi="Consolas"/>
          <w:b/>
          <w:bCs/>
          <w:color w:val="1E394C"/>
          <w:sz w:val="14"/>
        </w:rPr>
        <w:t>backend/test_payload.json"</w:t>
      </w:r>
    </w:p>
    <w:p w14:paraId="518024BE" w14:textId="77777777" w:rsidR="007D11BF" w:rsidRDefault="007D11BF">
      <w:pPr>
        <w:spacing w:after="20"/>
      </w:pPr>
    </w:p>
    <w:p w14:paraId="3C0E5D33" w14:textId="77777777" w:rsidR="007D11BF" w:rsidRDefault="00000000">
      <w:r>
        <w:rPr>
          <w:b/>
        </w:rPr>
        <w:t xml:space="preserve">CHECKPOINT / IMPORTANT  </w:t>
      </w:r>
      <w:r>
        <w:t>Expected HTTP 200 and JSON prediction. Confirm Terminal 1 logs a POST /predict 200.</w:t>
      </w:r>
    </w:p>
    <w:p w14:paraId="0E1A2EA5" w14:textId="77777777" w:rsidR="007D11BF" w:rsidRDefault="00000000">
      <w:pPr>
        <w:pStyle w:val="Heading2"/>
      </w:pPr>
      <w:r>
        <w:t>7.4. Create backend/test_api.py with direct Requests session</w:t>
      </w:r>
    </w:p>
    <w:p w14:paraId="1D7C1D80" w14:textId="77777777" w:rsidR="007D11BF" w:rsidRDefault="00000000">
      <w:r>
        <w:t>Right-click backend → New File → test_api.py; paste:</w:t>
      </w:r>
    </w:p>
    <w:p w14:paraId="3D847BC3"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1E8CAD87" w14:textId="77777777" w:rsidR="007D11BF" w:rsidRPr="00C47C03" w:rsidRDefault="00000000">
      <w:pPr>
        <w:spacing w:after="0"/>
        <w:ind w:left="230"/>
        <w:rPr>
          <w:b/>
          <w:bCs/>
        </w:rPr>
      </w:pPr>
      <w:r w:rsidRPr="00C47C03">
        <w:rPr>
          <w:rFonts w:ascii="Consolas" w:hAnsi="Consolas"/>
          <w:b/>
          <w:bCs/>
          <w:color w:val="1E394C"/>
          <w:sz w:val="14"/>
        </w:rPr>
        <w:t>import json</w:t>
      </w:r>
    </w:p>
    <w:p w14:paraId="15E9C4AD" w14:textId="77777777" w:rsidR="007D11BF" w:rsidRPr="00C47C03" w:rsidRDefault="00000000">
      <w:pPr>
        <w:spacing w:after="0"/>
        <w:ind w:left="230"/>
        <w:rPr>
          <w:b/>
          <w:bCs/>
        </w:rPr>
      </w:pPr>
      <w:r w:rsidRPr="00C47C03">
        <w:rPr>
          <w:rFonts w:ascii="Consolas" w:hAnsi="Consolas"/>
          <w:b/>
          <w:bCs/>
          <w:color w:val="1E394C"/>
          <w:sz w:val="14"/>
        </w:rPr>
        <w:t>import requests</w:t>
      </w:r>
    </w:p>
    <w:p w14:paraId="442ACFE7" w14:textId="77777777" w:rsidR="007D11BF" w:rsidRPr="00C47C03" w:rsidRDefault="00000000">
      <w:pPr>
        <w:spacing w:after="0"/>
        <w:ind w:left="230"/>
        <w:rPr>
          <w:b/>
          <w:bCs/>
        </w:rPr>
      </w:pPr>
      <w:r w:rsidRPr="00C47C03">
        <w:rPr>
          <w:rFonts w:ascii="Consolas" w:hAnsi="Consolas"/>
          <w:b/>
          <w:bCs/>
          <w:color w:val="1E394C"/>
          <w:sz w:val="14"/>
        </w:rPr>
        <w:t xml:space="preserve"> </w:t>
      </w:r>
    </w:p>
    <w:p w14:paraId="3976AD75" w14:textId="77777777" w:rsidR="007D11BF" w:rsidRPr="00C47C03" w:rsidRDefault="00000000">
      <w:pPr>
        <w:spacing w:after="0"/>
        <w:ind w:left="230"/>
        <w:rPr>
          <w:b/>
          <w:bCs/>
        </w:rPr>
      </w:pPr>
      <w:r w:rsidRPr="00C47C03">
        <w:rPr>
          <w:rFonts w:ascii="Consolas" w:hAnsi="Consolas"/>
          <w:b/>
          <w:bCs/>
          <w:color w:val="1E394C"/>
          <w:sz w:val="14"/>
        </w:rPr>
        <w:t>BASE = Path(__file__).resolve().parent</w:t>
      </w:r>
    </w:p>
    <w:p w14:paraId="18E9217F" w14:textId="77777777" w:rsidR="007D11BF" w:rsidRPr="00C47C03" w:rsidRDefault="00000000">
      <w:pPr>
        <w:spacing w:after="0"/>
        <w:ind w:left="230"/>
        <w:rPr>
          <w:b/>
          <w:bCs/>
        </w:rPr>
      </w:pPr>
      <w:r w:rsidRPr="00C47C03">
        <w:rPr>
          <w:rFonts w:ascii="Consolas" w:hAnsi="Consolas"/>
          <w:b/>
          <w:bCs/>
          <w:color w:val="1E394C"/>
          <w:sz w:val="14"/>
        </w:rPr>
        <w:t>payload = json.</w:t>
      </w:r>
      <w:proofErr w:type="gramStart"/>
      <w:r w:rsidRPr="00C47C03">
        <w:rPr>
          <w:rFonts w:ascii="Consolas" w:hAnsi="Consolas"/>
          <w:b/>
          <w:bCs/>
          <w:color w:val="1E394C"/>
          <w:sz w:val="14"/>
        </w:rPr>
        <w:t>loads((</w:t>
      </w:r>
      <w:proofErr w:type="gramEnd"/>
      <w:r w:rsidRPr="00C47C03">
        <w:rPr>
          <w:rFonts w:ascii="Consolas" w:hAnsi="Consolas"/>
          <w:b/>
          <w:bCs/>
          <w:color w:val="1E394C"/>
          <w:sz w:val="14"/>
        </w:rPr>
        <w:t>BASE / "test_payload.json").read_text(encoding="utf-8"))</w:t>
      </w:r>
    </w:p>
    <w:p w14:paraId="42B6BD42" w14:textId="77777777" w:rsidR="007D11BF" w:rsidRPr="00C47C03" w:rsidRDefault="00000000">
      <w:pPr>
        <w:spacing w:after="0"/>
        <w:ind w:left="230"/>
        <w:rPr>
          <w:b/>
          <w:bCs/>
        </w:rPr>
      </w:pPr>
      <w:r w:rsidRPr="00C47C03">
        <w:rPr>
          <w:rFonts w:ascii="Consolas" w:hAnsi="Consolas"/>
          <w:b/>
          <w:bCs/>
          <w:color w:val="1E394C"/>
          <w:sz w:val="14"/>
        </w:rPr>
        <w:t>with requests.Session() as session:</w:t>
      </w:r>
    </w:p>
    <w:p w14:paraId="778768B0" w14:textId="77777777" w:rsidR="007D11BF" w:rsidRPr="00C47C03" w:rsidRDefault="00000000">
      <w:pPr>
        <w:spacing w:after="0"/>
        <w:ind w:left="230"/>
        <w:rPr>
          <w:b/>
          <w:bCs/>
        </w:rPr>
      </w:pPr>
      <w:r w:rsidRPr="00C47C03">
        <w:rPr>
          <w:rFonts w:ascii="Consolas" w:hAnsi="Consolas"/>
          <w:b/>
          <w:bCs/>
          <w:color w:val="1E394C"/>
          <w:sz w:val="14"/>
        </w:rPr>
        <w:t xml:space="preserve">    session.trust_env = False  # avoids inherited proxy for localhost</w:t>
      </w:r>
    </w:p>
    <w:p w14:paraId="20C80E5E" w14:textId="77777777" w:rsidR="007D11BF" w:rsidRPr="00C47C03" w:rsidRDefault="00000000">
      <w:pPr>
        <w:spacing w:after="0"/>
        <w:ind w:left="230"/>
        <w:rPr>
          <w:b/>
          <w:bCs/>
        </w:rPr>
      </w:pPr>
      <w:r w:rsidRPr="00C47C03">
        <w:rPr>
          <w:rFonts w:ascii="Consolas" w:hAnsi="Consolas"/>
          <w:b/>
          <w:bCs/>
          <w:color w:val="1E394C"/>
          <w:sz w:val="14"/>
        </w:rPr>
        <w:t xml:space="preserve">    response = session.post("http://127.0.0.1:5000/predict",</w:t>
      </w:r>
    </w:p>
    <w:p w14:paraId="35DBEB50" w14:textId="77777777" w:rsidR="007D11BF" w:rsidRPr="00C47C03" w:rsidRDefault="00000000">
      <w:pPr>
        <w:spacing w:after="0"/>
        <w:ind w:left="230"/>
        <w:rPr>
          <w:b/>
          <w:bCs/>
        </w:rPr>
      </w:pPr>
      <w:r w:rsidRPr="00C47C03">
        <w:rPr>
          <w:rFonts w:ascii="Consolas" w:hAnsi="Consolas"/>
          <w:b/>
          <w:bCs/>
          <w:color w:val="1E394C"/>
          <w:sz w:val="14"/>
        </w:rPr>
        <w:t xml:space="preserve">                            json=payload, timeout=60)</w:t>
      </w:r>
    </w:p>
    <w:p w14:paraId="50DF3A9F" w14:textId="77777777" w:rsidR="007D11BF" w:rsidRPr="00C47C03" w:rsidRDefault="00000000">
      <w:pPr>
        <w:spacing w:after="0"/>
        <w:ind w:left="230"/>
        <w:rPr>
          <w:b/>
          <w:bCs/>
        </w:rPr>
      </w:pPr>
      <w:r w:rsidRPr="00C47C03">
        <w:rPr>
          <w:rFonts w:ascii="Consolas" w:hAnsi="Consolas"/>
          <w:b/>
          <w:bCs/>
          <w:color w:val="1E394C"/>
          <w:sz w:val="14"/>
        </w:rPr>
        <w:t xml:space="preserve">    print("HTTP Status:", response.status_code)</w:t>
      </w:r>
    </w:p>
    <w:p w14:paraId="1ED8C872" w14:textId="77777777" w:rsidR="007D11BF" w:rsidRPr="00C47C03" w:rsidRDefault="00000000">
      <w:pPr>
        <w:spacing w:after="0"/>
        <w:ind w:left="230"/>
        <w:rPr>
          <w:b/>
          <w:bCs/>
        </w:rPr>
      </w:pPr>
      <w:r w:rsidRPr="00C47C03">
        <w:rPr>
          <w:rFonts w:ascii="Consolas" w:hAnsi="Consolas"/>
          <w:b/>
          <w:bCs/>
          <w:color w:val="1E394C"/>
          <w:sz w:val="14"/>
        </w:rPr>
        <w:t xml:space="preserve">    print("Response:", response.text)</w:t>
      </w:r>
    </w:p>
    <w:p w14:paraId="7D8E795A" w14:textId="77777777" w:rsidR="007D11BF" w:rsidRPr="00C47C03" w:rsidRDefault="00000000">
      <w:pPr>
        <w:spacing w:after="0"/>
        <w:ind w:left="230"/>
        <w:rPr>
          <w:b/>
          <w:bCs/>
        </w:rPr>
      </w:pPr>
      <w:r w:rsidRPr="00C47C03">
        <w:rPr>
          <w:rFonts w:ascii="Consolas" w:hAnsi="Consolas"/>
          <w:b/>
          <w:bCs/>
          <w:color w:val="1E394C"/>
          <w:sz w:val="14"/>
        </w:rPr>
        <w:t xml:space="preserve">    response.raise_for_status()</w:t>
      </w:r>
    </w:p>
    <w:p w14:paraId="5DD27DE2" w14:textId="77777777" w:rsidR="007D11BF" w:rsidRPr="00C47C03" w:rsidRDefault="00000000">
      <w:pPr>
        <w:spacing w:after="0"/>
        <w:ind w:left="230"/>
        <w:rPr>
          <w:b/>
          <w:bCs/>
        </w:rPr>
      </w:pPr>
      <w:r w:rsidRPr="00C47C03">
        <w:rPr>
          <w:rFonts w:ascii="Consolas" w:hAnsi="Consolas"/>
          <w:b/>
          <w:bCs/>
          <w:color w:val="1E394C"/>
          <w:sz w:val="14"/>
        </w:rPr>
        <w:t>print("PASS: API request")</w:t>
      </w:r>
    </w:p>
    <w:p w14:paraId="6F34419B" w14:textId="77777777" w:rsidR="007D11BF" w:rsidRDefault="007D11BF">
      <w:pPr>
        <w:spacing w:after="20"/>
      </w:pPr>
    </w:p>
    <w:p w14:paraId="42C5D6D6" w14:textId="77777777" w:rsidR="007D11BF" w:rsidRDefault="00000000">
      <w:pPr>
        <w:pStyle w:val="Heading2"/>
      </w:pPr>
      <w:r>
        <w:t>7.5. Execute Requests API test</w:t>
      </w:r>
    </w:p>
    <w:p w14:paraId="3ACFAF93" w14:textId="77777777" w:rsidR="007D11BF" w:rsidRDefault="00000000">
      <w:r>
        <w:t>In Terminal 2:</w:t>
      </w:r>
    </w:p>
    <w:p w14:paraId="4C8F8074" w14:textId="77777777" w:rsidR="007D11BF" w:rsidRPr="00C47C03" w:rsidRDefault="00000000">
      <w:pPr>
        <w:spacing w:after="0"/>
        <w:ind w:left="230"/>
        <w:rPr>
          <w:b/>
          <w:bCs/>
        </w:rPr>
      </w:pPr>
      <w:r w:rsidRPr="00C47C03">
        <w:rPr>
          <w:rFonts w:ascii="Consolas" w:hAnsi="Consolas"/>
          <w:b/>
          <w:bCs/>
          <w:color w:val="1E394C"/>
          <w:sz w:val="14"/>
        </w:rPr>
        <w:t>python backend\test_api.py</w:t>
      </w:r>
    </w:p>
    <w:p w14:paraId="383FCB1E" w14:textId="77777777" w:rsidR="007D11BF" w:rsidRDefault="007D11BF">
      <w:pPr>
        <w:spacing w:after="20"/>
      </w:pPr>
    </w:p>
    <w:p w14:paraId="026003BC" w14:textId="77777777" w:rsidR="007D11BF" w:rsidRDefault="00000000">
      <w:r>
        <w:rPr>
          <w:b/>
        </w:rPr>
        <w:lastRenderedPageBreak/>
        <w:t xml:space="preserve">CHECKPOINT / IMPORTANT  </w:t>
      </w:r>
      <w:r>
        <w:t>Expected HTTP Status: 200 and PASS: API request. If a campus proxy intercepts localhost, trust_env=False helps Requests use a direct local connection. Do not disable security software.</w:t>
      </w:r>
    </w:p>
    <w:p w14:paraId="387C01DD" w14:textId="77777777" w:rsidR="007D11BF" w:rsidRDefault="00000000">
      <w:pPr>
        <w:pStyle w:val="Heading2"/>
      </w:pPr>
      <w:r>
        <w:t>7.6. Create automated negative and positive API tests</w:t>
      </w:r>
    </w:p>
    <w:p w14:paraId="08604878" w14:textId="77777777" w:rsidR="007D11BF" w:rsidRDefault="00000000">
      <w:r>
        <w:t>Create backend/tests/test_api.py and paste:</w:t>
      </w:r>
    </w:p>
    <w:p w14:paraId="70C8CB27" w14:textId="77777777" w:rsidR="007D11BF" w:rsidRPr="00C47C03" w:rsidRDefault="00000000">
      <w:pPr>
        <w:spacing w:after="0"/>
        <w:ind w:left="230"/>
        <w:rPr>
          <w:b/>
          <w:bCs/>
        </w:rPr>
      </w:pPr>
      <w:r w:rsidRPr="00C47C03">
        <w:rPr>
          <w:rFonts w:ascii="Consolas" w:hAnsi="Consolas"/>
          <w:b/>
          <w:bCs/>
          <w:color w:val="1E394C"/>
          <w:sz w:val="14"/>
        </w:rPr>
        <w:t>import json</w:t>
      </w:r>
    </w:p>
    <w:p w14:paraId="622693C6"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7CFFEF76" w14:textId="77777777" w:rsidR="007D11BF" w:rsidRPr="00C47C03" w:rsidRDefault="00000000">
      <w:pPr>
        <w:spacing w:after="0"/>
        <w:ind w:left="230"/>
        <w:rPr>
          <w:b/>
          <w:bCs/>
        </w:rPr>
      </w:pPr>
      <w:r w:rsidRPr="00C47C03">
        <w:rPr>
          <w:rFonts w:ascii="Consolas" w:hAnsi="Consolas"/>
          <w:b/>
          <w:bCs/>
          <w:color w:val="1E394C"/>
          <w:sz w:val="14"/>
        </w:rPr>
        <w:t>import sys</w:t>
      </w:r>
    </w:p>
    <w:p w14:paraId="01928E96" w14:textId="77777777" w:rsidR="007D11BF" w:rsidRPr="00C47C03" w:rsidRDefault="00000000">
      <w:pPr>
        <w:spacing w:after="0"/>
        <w:ind w:left="230"/>
        <w:rPr>
          <w:b/>
          <w:bCs/>
        </w:rPr>
      </w:pPr>
      <w:r w:rsidRPr="00C47C03">
        <w:rPr>
          <w:rFonts w:ascii="Consolas" w:hAnsi="Consolas"/>
          <w:b/>
          <w:bCs/>
          <w:color w:val="1E394C"/>
          <w:sz w:val="14"/>
        </w:rPr>
        <w:t xml:space="preserve"> </w:t>
      </w:r>
    </w:p>
    <w:p w14:paraId="6E74C8C3" w14:textId="77777777" w:rsidR="007D11BF" w:rsidRPr="00C47C03" w:rsidRDefault="00000000">
      <w:pPr>
        <w:spacing w:after="0"/>
        <w:ind w:left="230"/>
        <w:rPr>
          <w:b/>
          <w:bCs/>
        </w:rPr>
      </w:pPr>
      <w:r w:rsidRPr="00C47C03">
        <w:rPr>
          <w:rFonts w:ascii="Consolas" w:hAnsi="Consolas"/>
          <w:b/>
          <w:bCs/>
          <w:color w:val="1E394C"/>
          <w:sz w:val="14"/>
        </w:rPr>
        <w:t>ROOT = Path(__file__).resolve().parents[2]</w:t>
      </w:r>
    </w:p>
    <w:p w14:paraId="1146CA7E" w14:textId="77777777" w:rsidR="007D11BF" w:rsidRPr="00C47C03" w:rsidRDefault="00000000">
      <w:pPr>
        <w:spacing w:after="0"/>
        <w:ind w:left="230"/>
        <w:rPr>
          <w:b/>
          <w:bCs/>
        </w:rPr>
      </w:pPr>
      <w:r w:rsidRPr="00C47C03">
        <w:rPr>
          <w:rFonts w:ascii="Consolas" w:hAnsi="Consolas"/>
          <w:b/>
          <w:bCs/>
          <w:color w:val="1E394C"/>
          <w:sz w:val="14"/>
        </w:rPr>
        <w:t>sys.path.insert(0, str(ROOT / "backend"))</w:t>
      </w:r>
    </w:p>
    <w:p w14:paraId="63D30722" w14:textId="77777777" w:rsidR="007D11BF" w:rsidRPr="00C47C03" w:rsidRDefault="00000000">
      <w:pPr>
        <w:spacing w:after="0"/>
        <w:ind w:left="230"/>
        <w:rPr>
          <w:b/>
          <w:bCs/>
        </w:rPr>
      </w:pPr>
      <w:r w:rsidRPr="00C47C03">
        <w:rPr>
          <w:rFonts w:ascii="Consolas" w:hAnsi="Consolas"/>
          <w:b/>
          <w:bCs/>
          <w:color w:val="1E394C"/>
          <w:sz w:val="14"/>
        </w:rPr>
        <w:t>from app import app, FEATURES</w:t>
      </w:r>
    </w:p>
    <w:p w14:paraId="31C58882" w14:textId="77777777" w:rsidR="007D11BF" w:rsidRPr="00C47C03" w:rsidRDefault="00000000">
      <w:pPr>
        <w:spacing w:after="0"/>
        <w:ind w:left="230"/>
        <w:rPr>
          <w:b/>
          <w:bCs/>
        </w:rPr>
      </w:pPr>
      <w:r w:rsidRPr="00C47C03">
        <w:rPr>
          <w:rFonts w:ascii="Consolas" w:hAnsi="Consolas"/>
          <w:b/>
          <w:bCs/>
          <w:color w:val="1E394C"/>
          <w:sz w:val="14"/>
        </w:rPr>
        <w:t xml:space="preserve"> </w:t>
      </w:r>
    </w:p>
    <w:p w14:paraId="02129EF3" w14:textId="77777777" w:rsidR="007D11BF" w:rsidRPr="00C47C03" w:rsidRDefault="00000000">
      <w:pPr>
        <w:spacing w:after="0"/>
        <w:ind w:left="230"/>
        <w:rPr>
          <w:b/>
          <w:bCs/>
        </w:rPr>
      </w:pPr>
      <w:r w:rsidRPr="00C47C03">
        <w:rPr>
          <w:rFonts w:ascii="Consolas" w:hAnsi="Consolas"/>
          <w:b/>
          <w:bCs/>
          <w:color w:val="1E394C"/>
          <w:sz w:val="14"/>
        </w:rPr>
        <w:t>PAYLOAD = json.</w:t>
      </w:r>
      <w:proofErr w:type="gramStart"/>
      <w:r w:rsidRPr="00C47C03">
        <w:rPr>
          <w:rFonts w:ascii="Consolas" w:hAnsi="Consolas"/>
          <w:b/>
          <w:bCs/>
          <w:color w:val="1E394C"/>
          <w:sz w:val="14"/>
        </w:rPr>
        <w:t>loads((</w:t>
      </w:r>
      <w:proofErr w:type="gramEnd"/>
      <w:r w:rsidRPr="00C47C03">
        <w:rPr>
          <w:rFonts w:ascii="Consolas" w:hAnsi="Consolas"/>
          <w:b/>
          <w:bCs/>
          <w:color w:val="1E394C"/>
          <w:sz w:val="14"/>
        </w:rPr>
        <w:t>ROOT / "backend/test_payload.json").read_text(encoding="utf-8"))</w:t>
      </w:r>
    </w:p>
    <w:p w14:paraId="1F687AD7" w14:textId="77777777" w:rsidR="007D11BF" w:rsidRPr="00C47C03" w:rsidRDefault="00000000">
      <w:pPr>
        <w:spacing w:after="0"/>
        <w:ind w:left="230"/>
        <w:rPr>
          <w:b/>
          <w:bCs/>
        </w:rPr>
      </w:pPr>
      <w:r w:rsidRPr="00C47C03">
        <w:rPr>
          <w:rFonts w:ascii="Consolas" w:hAnsi="Consolas"/>
          <w:b/>
          <w:bCs/>
          <w:color w:val="1E394C"/>
          <w:sz w:val="14"/>
        </w:rPr>
        <w:t xml:space="preserve"> </w:t>
      </w:r>
    </w:p>
    <w:p w14:paraId="063D442E" w14:textId="77777777" w:rsidR="007D11BF" w:rsidRPr="00C47C03" w:rsidRDefault="00000000">
      <w:pPr>
        <w:spacing w:after="0"/>
        <w:ind w:left="230"/>
        <w:rPr>
          <w:b/>
          <w:bCs/>
        </w:rPr>
      </w:pPr>
      <w:r w:rsidRPr="00C47C03">
        <w:rPr>
          <w:rFonts w:ascii="Consolas" w:hAnsi="Consolas"/>
          <w:b/>
          <w:bCs/>
          <w:color w:val="1E394C"/>
          <w:sz w:val="14"/>
        </w:rPr>
        <w:t>def test_health():</w:t>
      </w:r>
    </w:p>
    <w:p w14:paraId="776D5A6C" w14:textId="77777777" w:rsidR="007D11BF" w:rsidRPr="00C47C03" w:rsidRDefault="00000000">
      <w:pPr>
        <w:spacing w:after="0"/>
        <w:ind w:left="230"/>
        <w:rPr>
          <w:b/>
          <w:bCs/>
        </w:rPr>
      </w:pPr>
      <w:r w:rsidRPr="00C47C03">
        <w:rPr>
          <w:rFonts w:ascii="Consolas" w:hAnsi="Consolas"/>
          <w:b/>
          <w:bCs/>
          <w:color w:val="1E394C"/>
          <w:sz w:val="14"/>
        </w:rPr>
        <w:t xml:space="preserve">    response = app.test_client().get("/health")</w:t>
      </w:r>
    </w:p>
    <w:p w14:paraId="3932C68A" w14:textId="77777777" w:rsidR="007D11BF" w:rsidRPr="00C47C03" w:rsidRDefault="00000000">
      <w:pPr>
        <w:spacing w:after="0"/>
        <w:ind w:left="230"/>
        <w:rPr>
          <w:b/>
          <w:bCs/>
        </w:rPr>
      </w:pPr>
      <w:r w:rsidRPr="00C47C03">
        <w:rPr>
          <w:rFonts w:ascii="Consolas" w:hAnsi="Consolas"/>
          <w:b/>
          <w:bCs/>
          <w:color w:val="1E394C"/>
          <w:sz w:val="14"/>
        </w:rPr>
        <w:t xml:space="preserve">    assert response.status_code == 200</w:t>
      </w:r>
    </w:p>
    <w:p w14:paraId="6BF765C9" w14:textId="77777777" w:rsidR="007D11BF" w:rsidRPr="00C47C03" w:rsidRDefault="00000000">
      <w:pPr>
        <w:spacing w:after="0"/>
        <w:ind w:left="230"/>
        <w:rPr>
          <w:b/>
          <w:bCs/>
        </w:rPr>
      </w:pPr>
      <w:r w:rsidRPr="00C47C03">
        <w:rPr>
          <w:rFonts w:ascii="Consolas" w:hAnsi="Consolas"/>
          <w:b/>
          <w:bCs/>
          <w:color w:val="1E394C"/>
          <w:sz w:val="14"/>
        </w:rPr>
        <w:t xml:space="preserve">    assert response.get_json()["features"] == len(FEATURES)</w:t>
      </w:r>
    </w:p>
    <w:p w14:paraId="0D08BF11" w14:textId="77777777" w:rsidR="007D11BF" w:rsidRPr="00C47C03" w:rsidRDefault="00000000">
      <w:pPr>
        <w:spacing w:after="0"/>
        <w:ind w:left="230"/>
        <w:rPr>
          <w:b/>
          <w:bCs/>
        </w:rPr>
      </w:pPr>
      <w:r w:rsidRPr="00C47C03">
        <w:rPr>
          <w:rFonts w:ascii="Consolas" w:hAnsi="Consolas"/>
          <w:b/>
          <w:bCs/>
          <w:color w:val="1E394C"/>
          <w:sz w:val="14"/>
        </w:rPr>
        <w:t xml:space="preserve"> </w:t>
      </w:r>
    </w:p>
    <w:p w14:paraId="2396AA25" w14:textId="77777777" w:rsidR="007D11BF" w:rsidRPr="00C47C03" w:rsidRDefault="00000000">
      <w:pPr>
        <w:spacing w:after="0"/>
        <w:ind w:left="230"/>
        <w:rPr>
          <w:b/>
          <w:bCs/>
        </w:rPr>
      </w:pPr>
      <w:r w:rsidRPr="00C47C03">
        <w:rPr>
          <w:rFonts w:ascii="Consolas" w:hAnsi="Consolas"/>
          <w:b/>
          <w:bCs/>
          <w:color w:val="1E394C"/>
          <w:sz w:val="14"/>
        </w:rPr>
        <w:t>def test_predict_valid():</w:t>
      </w:r>
    </w:p>
    <w:p w14:paraId="660A2568" w14:textId="77777777" w:rsidR="007D11BF" w:rsidRPr="00C47C03" w:rsidRDefault="00000000">
      <w:pPr>
        <w:spacing w:after="0"/>
        <w:ind w:left="230"/>
        <w:rPr>
          <w:b/>
          <w:bCs/>
        </w:rPr>
      </w:pPr>
      <w:r w:rsidRPr="00C47C03">
        <w:rPr>
          <w:rFonts w:ascii="Consolas" w:hAnsi="Consolas"/>
          <w:b/>
          <w:bCs/>
          <w:color w:val="1E394C"/>
          <w:sz w:val="14"/>
        </w:rPr>
        <w:t xml:space="preserve">    response = app.test_client().post("/predict", json=PAYLOAD)</w:t>
      </w:r>
    </w:p>
    <w:p w14:paraId="2E49EA10" w14:textId="77777777" w:rsidR="007D11BF" w:rsidRPr="00C47C03" w:rsidRDefault="00000000">
      <w:pPr>
        <w:spacing w:after="0"/>
        <w:ind w:left="230"/>
        <w:rPr>
          <w:b/>
          <w:bCs/>
        </w:rPr>
      </w:pPr>
      <w:r w:rsidRPr="00C47C03">
        <w:rPr>
          <w:rFonts w:ascii="Consolas" w:hAnsi="Consolas"/>
          <w:b/>
          <w:bCs/>
          <w:color w:val="1E394C"/>
          <w:sz w:val="14"/>
        </w:rPr>
        <w:t xml:space="preserve">    assert response.status_code == 200, response.get_json()</w:t>
      </w:r>
    </w:p>
    <w:p w14:paraId="64A53523" w14:textId="77777777" w:rsidR="007D11BF" w:rsidRPr="00C47C03" w:rsidRDefault="00000000">
      <w:pPr>
        <w:spacing w:after="0"/>
        <w:ind w:left="230"/>
        <w:rPr>
          <w:b/>
          <w:bCs/>
        </w:rPr>
      </w:pPr>
      <w:r w:rsidRPr="00C47C03">
        <w:rPr>
          <w:rFonts w:ascii="Consolas" w:hAnsi="Consolas"/>
          <w:b/>
          <w:bCs/>
          <w:color w:val="1E394C"/>
          <w:sz w:val="14"/>
        </w:rPr>
        <w:t xml:space="preserve">    assert "prediction" in response.get_json()</w:t>
      </w:r>
    </w:p>
    <w:p w14:paraId="30F46AF0" w14:textId="77777777" w:rsidR="007D11BF" w:rsidRPr="00C47C03" w:rsidRDefault="00000000">
      <w:pPr>
        <w:spacing w:after="0"/>
        <w:ind w:left="230"/>
        <w:rPr>
          <w:b/>
          <w:bCs/>
        </w:rPr>
      </w:pPr>
      <w:r w:rsidRPr="00C47C03">
        <w:rPr>
          <w:rFonts w:ascii="Consolas" w:hAnsi="Consolas"/>
          <w:b/>
          <w:bCs/>
          <w:color w:val="1E394C"/>
          <w:sz w:val="14"/>
        </w:rPr>
        <w:t xml:space="preserve"> </w:t>
      </w:r>
    </w:p>
    <w:p w14:paraId="2BB75041" w14:textId="77777777" w:rsidR="007D11BF" w:rsidRPr="00C47C03" w:rsidRDefault="00000000">
      <w:pPr>
        <w:spacing w:after="0"/>
        <w:ind w:left="230"/>
        <w:rPr>
          <w:b/>
          <w:bCs/>
        </w:rPr>
      </w:pPr>
      <w:r w:rsidRPr="00C47C03">
        <w:rPr>
          <w:rFonts w:ascii="Consolas" w:hAnsi="Consolas"/>
          <w:b/>
          <w:bCs/>
          <w:color w:val="1E394C"/>
          <w:sz w:val="14"/>
        </w:rPr>
        <w:t>def test_predict_missing_feature():</w:t>
      </w:r>
    </w:p>
    <w:p w14:paraId="328EAA00" w14:textId="77777777" w:rsidR="007D11BF" w:rsidRPr="00C47C03" w:rsidRDefault="00000000">
      <w:pPr>
        <w:spacing w:after="0"/>
        <w:ind w:left="230"/>
        <w:rPr>
          <w:b/>
          <w:bCs/>
        </w:rPr>
      </w:pPr>
      <w:r w:rsidRPr="00C47C03">
        <w:rPr>
          <w:rFonts w:ascii="Consolas" w:hAnsi="Consolas"/>
          <w:b/>
          <w:bCs/>
          <w:color w:val="1E394C"/>
          <w:sz w:val="14"/>
        </w:rPr>
        <w:t xml:space="preserve">    incomplete = dict(PAYLOAD)</w:t>
      </w:r>
    </w:p>
    <w:p w14:paraId="261C9A6B" w14:textId="77777777" w:rsidR="007D11BF" w:rsidRPr="00C47C03" w:rsidRDefault="00000000">
      <w:pPr>
        <w:spacing w:after="0"/>
        <w:ind w:left="230"/>
        <w:rPr>
          <w:b/>
          <w:bCs/>
        </w:rPr>
      </w:pPr>
      <w:r w:rsidRPr="00C47C03">
        <w:rPr>
          <w:rFonts w:ascii="Consolas" w:hAnsi="Consolas"/>
          <w:b/>
          <w:bCs/>
          <w:color w:val="1E394C"/>
          <w:sz w:val="14"/>
        </w:rPr>
        <w:t xml:space="preserve">    incomplete.pop(FEATURES[0])</w:t>
      </w:r>
    </w:p>
    <w:p w14:paraId="325CBB3C" w14:textId="77777777" w:rsidR="007D11BF" w:rsidRPr="00C47C03" w:rsidRDefault="00000000">
      <w:pPr>
        <w:spacing w:after="0"/>
        <w:ind w:left="230"/>
        <w:rPr>
          <w:b/>
          <w:bCs/>
        </w:rPr>
      </w:pPr>
      <w:r w:rsidRPr="00C47C03">
        <w:rPr>
          <w:rFonts w:ascii="Consolas" w:hAnsi="Consolas"/>
          <w:b/>
          <w:bCs/>
          <w:color w:val="1E394C"/>
          <w:sz w:val="14"/>
        </w:rPr>
        <w:t xml:space="preserve">    response = app.test_client().post("/predict", json=incomplete)</w:t>
      </w:r>
    </w:p>
    <w:p w14:paraId="2A87C7C3" w14:textId="77777777" w:rsidR="007D11BF" w:rsidRPr="00C47C03" w:rsidRDefault="00000000">
      <w:pPr>
        <w:spacing w:after="0"/>
        <w:ind w:left="230"/>
        <w:rPr>
          <w:b/>
          <w:bCs/>
        </w:rPr>
      </w:pPr>
      <w:r w:rsidRPr="00C47C03">
        <w:rPr>
          <w:rFonts w:ascii="Consolas" w:hAnsi="Consolas"/>
          <w:b/>
          <w:bCs/>
          <w:color w:val="1E394C"/>
          <w:sz w:val="14"/>
        </w:rPr>
        <w:t xml:space="preserve">    assert response.status_code == 400</w:t>
      </w:r>
    </w:p>
    <w:p w14:paraId="36074AF3" w14:textId="77777777" w:rsidR="007D11BF" w:rsidRPr="00C47C03" w:rsidRDefault="00000000">
      <w:pPr>
        <w:spacing w:after="0"/>
        <w:ind w:left="230"/>
        <w:rPr>
          <w:b/>
          <w:bCs/>
        </w:rPr>
      </w:pPr>
      <w:r w:rsidRPr="00C47C03">
        <w:rPr>
          <w:rFonts w:ascii="Consolas" w:hAnsi="Consolas"/>
          <w:b/>
          <w:bCs/>
          <w:color w:val="1E394C"/>
          <w:sz w:val="14"/>
        </w:rPr>
        <w:t xml:space="preserve"> </w:t>
      </w:r>
    </w:p>
    <w:p w14:paraId="50D30E37" w14:textId="77777777" w:rsidR="007D11BF" w:rsidRPr="00C47C03" w:rsidRDefault="00000000">
      <w:pPr>
        <w:spacing w:after="0"/>
        <w:ind w:left="230"/>
        <w:rPr>
          <w:b/>
          <w:bCs/>
        </w:rPr>
      </w:pPr>
      <w:r w:rsidRPr="00C47C03">
        <w:rPr>
          <w:rFonts w:ascii="Consolas" w:hAnsi="Consolas"/>
          <w:b/>
          <w:bCs/>
          <w:color w:val="1E394C"/>
          <w:sz w:val="14"/>
        </w:rPr>
        <w:t>def test_predict_invalid_json():</w:t>
      </w:r>
    </w:p>
    <w:p w14:paraId="4BD527D3" w14:textId="77777777" w:rsidR="007D11BF" w:rsidRPr="00C47C03" w:rsidRDefault="00000000">
      <w:pPr>
        <w:spacing w:after="0"/>
        <w:ind w:left="230"/>
        <w:rPr>
          <w:b/>
          <w:bCs/>
        </w:rPr>
      </w:pPr>
      <w:r w:rsidRPr="00C47C03">
        <w:rPr>
          <w:rFonts w:ascii="Consolas" w:hAnsi="Consolas"/>
          <w:b/>
          <w:bCs/>
          <w:color w:val="1E394C"/>
          <w:sz w:val="14"/>
        </w:rPr>
        <w:t xml:space="preserve">    response = app.test_client().post("/predict", data="not-json",</w:t>
      </w:r>
    </w:p>
    <w:p w14:paraId="4B65AD4E" w14:textId="77777777" w:rsidR="007D11BF" w:rsidRPr="00C47C03" w:rsidRDefault="00000000">
      <w:pPr>
        <w:spacing w:after="0"/>
        <w:ind w:left="230"/>
        <w:rPr>
          <w:b/>
          <w:bCs/>
        </w:rPr>
      </w:pPr>
      <w:r w:rsidRPr="00C47C03">
        <w:rPr>
          <w:rFonts w:ascii="Consolas" w:hAnsi="Consolas"/>
          <w:b/>
          <w:bCs/>
          <w:color w:val="1E394C"/>
          <w:sz w:val="14"/>
        </w:rPr>
        <w:t xml:space="preserve">                                      content_type="application/json")</w:t>
      </w:r>
    </w:p>
    <w:p w14:paraId="16B67982" w14:textId="77777777" w:rsidR="007D11BF" w:rsidRPr="00C47C03" w:rsidRDefault="00000000">
      <w:pPr>
        <w:spacing w:after="0"/>
        <w:ind w:left="230"/>
        <w:rPr>
          <w:b/>
          <w:bCs/>
        </w:rPr>
      </w:pPr>
      <w:r w:rsidRPr="00C47C03">
        <w:rPr>
          <w:rFonts w:ascii="Consolas" w:hAnsi="Consolas"/>
          <w:b/>
          <w:bCs/>
          <w:color w:val="1E394C"/>
          <w:sz w:val="14"/>
        </w:rPr>
        <w:t xml:space="preserve">    assert response.status_code == 400</w:t>
      </w:r>
    </w:p>
    <w:p w14:paraId="7160207A" w14:textId="77777777" w:rsidR="007D11BF" w:rsidRDefault="007D11BF">
      <w:pPr>
        <w:spacing w:after="20"/>
      </w:pPr>
    </w:p>
    <w:p w14:paraId="0FCAE7A0" w14:textId="77777777" w:rsidR="007D11BF" w:rsidRDefault="00000000">
      <w:pPr>
        <w:pStyle w:val="Heading2"/>
      </w:pPr>
      <w:r>
        <w:t>7.7. Run automated tests</w:t>
      </w:r>
    </w:p>
    <w:p w14:paraId="7624AFFA" w14:textId="77777777" w:rsidR="007D11BF" w:rsidRDefault="00000000">
      <w:r>
        <w:t>In Terminal 2:</w:t>
      </w:r>
    </w:p>
    <w:p w14:paraId="787FF544" w14:textId="77777777" w:rsidR="007D11BF" w:rsidRPr="00C47C03" w:rsidRDefault="00000000">
      <w:pPr>
        <w:spacing w:after="0"/>
        <w:ind w:left="230"/>
        <w:rPr>
          <w:b/>
          <w:bCs/>
        </w:rPr>
      </w:pPr>
      <w:r w:rsidRPr="00C47C03">
        <w:rPr>
          <w:rFonts w:ascii="Consolas" w:hAnsi="Consolas"/>
          <w:b/>
          <w:bCs/>
          <w:color w:val="1E394C"/>
          <w:sz w:val="14"/>
        </w:rPr>
        <w:t>python -m pytest -q backend\tests</w:t>
      </w:r>
    </w:p>
    <w:p w14:paraId="5FF11DD3" w14:textId="77777777" w:rsidR="007D11BF" w:rsidRDefault="007D11BF">
      <w:pPr>
        <w:spacing w:after="20"/>
      </w:pPr>
    </w:p>
    <w:p w14:paraId="401205B0" w14:textId="77777777" w:rsidR="007D11BF" w:rsidRDefault="00000000">
      <w:r>
        <w:rPr>
          <w:b/>
        </w:rPr>
        <w:t xml:space="preserve">CHECKPOINT / IMPORTANT  </w:t>
      </w:r>
      <w:r>
        <w:t>Expected 4 passed (assuming your sample record is valid). If CI later lacks a model artifact, the model-dependent tests cannot run there; follow Stage 13’s artifact decision.</w:t>
      </w:r>
    </w:p>
    <w:p w14:paraId="0E710935" w14:textId="77777777" w:rsidR="007D11BF" w:rsidRDefault="00000000">
      <w:pPr>
        <w:pStyle w:val="Heading1"/>
      </w:pPr>
      <w:r>
        <w:t>STAGE 8 — Install Angular CLI and generate frontend</w:t>
      </w:r>
    </w:p>
    <w:p w14:paraId="217AE8AF" w14:textId="77777777" w:rsidR="007D11BF" w:rsidRDefault="00000000">
      <w:pPr>
        <w:pStyle w:val="Heading2"/>
      </w:pPr>
      <w:r>
        <w:t>8.1. Check Node and npm</w:t>
      </w:r>
    </w:p>
    <w:p w14:paraId="033D3E6C" w14:textId="77777777" w:rsidR="007D11BF" w:rsidRDefault="00000000">
      <w:r>
        <w:t>In Terminal 2 (Flask may continue in Terminal 1):</w:t>
      </w:r>
    </w:p>
    <w:p w14:paraId="5F90553A" w14:textId="77777777" w:rsidR="007D11BF" w:rsidRPr="00C47C03" w:rsidRDefault="00000000">
      <w:pPr>
        <w:spacing w:after="0"/>
        <w:ind w:left="230"/>
        <w:rPr>
          <w:b/>
          <w:bCs/>
        </w:rPr>
      </w:pPr>
      <w:r w:rsidRPr="00C47C03">
        <w:rPr>
          <w:rFonts w:ascii="Consolas" w:hAnsi="Consolas"/>
          <w:b/>
          <w:bCs/>
          <w:color w:val="1E394C"/>
          <w:sz w:val="14"/>
        </w:rPr>
        <w:t>node --version</w:t>
      </w:r>
    </w:p>
    <w:p w14:paraId="3F22816B" w14:textId="77777777" w:rsidR="007D11BF" w:rsidRPr="00C47C03" w:rsidRDefault="00000000">
      <w:pPr>
        <w:spacing w:after="0"/>
        <w:ind w:left="230"/>
        <w:rPr>
          <w:b/>
          <w:bCs/>
        </w:rPr>
      </w:pPr>
      <w:r w:rsidRPr="00C47C03">
        <w:rPr>
          <w:rFonts w:ascii="Consolas" w:hAnsi="Consolas"/>
          <w:b/>
          <w:bCs/>
          <w:color w:val="1E394C"/>
          <w:sz w:val="14"/>
        </w:rPr>
        <w:t>npm --version</w:t>
      </w:r>
    </w:p>
    <w:p w14:paraId="29CBAD34" w14:textId="77777777" w:rsidR="007D11BF" w:rsidRDefault="007D11BF">
      <w:pPr>
        <w:spacing w:after="20"/>
      </w:pPr>
    </w:p>
    <w:p w14:paraId="05C07ABD" w14:textId="77777777" w:rsidR="007D11BF" w:rsidRDefault="00000000">
      <w:r>
        <w:rPr>
          <w:b/>
        </w:rPr>
        <w:t xml:space="preserve">CHECKPOINT / IMPORTANT  </w:t>
      </w:r>
      <w:r>
        <w:t>If node is not recognized after installing, CLOSE VS CODE COMPLETELY, reopen project and a fresh terminal, then repeat. If you close VS Code, restart Flask in Terminal 1 afterward.</w:t>
      </w:r>
    </w:p>
    <w:p w14:paraId="443145C7" w14:textId="77777777" w:rsidR="007D11BF" w:rsidRDefault="00000000">
      <w:pPr>
        <w:pStyle w:val="Heading2"/>
      </w:pPr>
      <w:r>
        <w:t>8.2. Install Angular CLI</w:t>
      </w:r>
    </w:p>
    <w:p w14:paraId="314EC813" w14:textId="77777777" w:rsidR="007D11BF" w:rsidRDefault="00000000">
      <w:r>
        <w:t>In Terminal 2:</w:t>
      </w:r>
    </w:p>
    <w:p w14:paraId="365E4025" w14:textId="77777777" w:rsidR="007D11BF" w:rsidRPr="00C47C03" w:rsidRDefault="00000000">
      <w:pPr>
        <w:spacing w:after="0"/>
        <w:ind w:left="230"/>
        <w:rPr>
          <w:b/>
          <w:bCs/>
        </w:rPr>
      </w:pPr>
      <w:r w:rsidRPr="00C47C03">
        <w:rPr>
          <w:rFonts w:ascii="Consolas" w:hAnsi="Consolas"/>
          <w:b/>
          <w:bCs/>
          <w:color w:val="1E394C"/>
          <w:sz w:val="14"/>
        </w:rPr>
        <w:t>npm install -</w:t>
      </w:r>
      <w:proofErr w:type="gramStart"/>
      <w:r w:rsidRPr="00C47C03">
        <w:rPr>
          <w:rFonts w:ascii="Consolas" w:hAnsi="Consolas"/>
          <w:b/>
          <w:bCs/>
          <w:color w:val="1E394C"/>
          <w:sz w:val="14"/>
        </w:rPr>
        <w:t>g @</w:t>
      </w:r>
      <w:proofErr w:type="gramEnd"/>
      <w:r w:rsidRPr="00C47C03">
        <w:rPr>
          <w:rFonts w:ascii="Consolas" w:hAnsi="Consolas"/>
          <w:b/>
          <w:bCs/>
          <w:color w:val="1E394C"/>
          <w:sz w:val="14"/>
        </w:rPr>
        <w:t>angular/cli</w:t>
      </w:r>
    </w:p>
    <w:p w14:paraId="58CF8A9B" w14:textId="77777777" w:rsidR="007D11BF" w:rsidRPr="00C47C03" w:rsidRDefault="00000000">
      <w:pPr>
        <w:spacing w:after="0"/>
        <w:ind w:left="230"/>
        <w:rPr>
          <w:b/>
          <w:bCs/>
        </w:rPr>
      </w:pPr>
      <w:r w:rsidRPr="00C47C03">
        <w:rPr>
          <w:rFonts w:ascii="Consolas" w:hAnsi="Consolas"/>
          <w:b/>
          <w:bCs/>
          <w:color w:val="1E394C"/>
          <w:sz w:val="14"/>
        </w:rPr>
        <w:t>ng version</w:t>
      </w:r>
    </w:p>
    <w:p w14:paraId="2D053ADF" w14:textId="77777777" w:rsidR="007D11BF" w:rsidRDefault="007D11BF">
      <w:pPr>
        <w:spacing w:after="20"/>
      </w:pPr>
    </w:p>
    <w:p w14:paraId="3CB03954" w14:textId="77777777" w:rsidR="007D11BF" w:rsidRDefault="00000000">
      <w:r>
        <w:rPr>
          <w:b/>
        </w:rPr>
        <w:t xml:space="preserve">CHECKPOINT / IMPORTANT  </w:t>
      </w:r>
      <w:r>
        <w:t>Example CLI 22.2.3. If ng.ps1 is blocked by PowerShell, use ng.cmd version and ng.cmd new instead.</w:t>
      </w:r>
    </w:p>
    <w:p w14:paraId="4F942DD2" w14:textId="77777777" w:rsidR="007D11BF" w:rsidRDefault="00000000">
      <w:pPr>
        <w:pStyle w:val="Heading2"/>
      </w:pPr>
      <w:r>
        <w:t>8.3. Generate frontend from project root</w:t>
      </w:r>
    </w:p>
    <w:p w14:paraId="02AEB71F" w14:textId="77777777" w:rsidR="007D11BF" w:rsidRDefault="00000000">
      <w:r>
        <w:t>In Terminal 2:</w:t>
      </w:r>
    </w:p>
    <w:p w14:paraId="03B3CDF9" w14:textId="77777777" w:rsidR="007D11BF" w:rsidRPr="00C47C03" w:rsidRDefault="00000000">
      <w:pPr>
        <w:spacing w:after="0"/>
        <w:ind w:left="230"/>
        <w:rPr>
          <w:b/>
          <w:bCs/>
        </w:rPr>
      </w:pPr>
      <w:r w:rsidRPr="00C47C03">
        <w:rPr>
          <w:rFonts w:ascii="Consolas" w:hAnsi="Consolas"/>
          <w:b/>
          <w:bCs/>
          <w:color w:val="1E394C"/>
          <w:sz w:val="14"/>
        </w:rPr>
        <w:t>cd D:\ml_project</w:t>
      </w:r>
    </w:p>
    <w:p w14:paraId="23F1754B" w14:textId="77777777" w:rsidR="007D11BF" w:rsidRPr="00C47C03" w:rsidRDefault="00000000">
      <w:pPr>
        <w:spacing w:after="0"/>
        <w:ind w:left="230"/>
        <w:rPr>
          <w:b/>
          <w:bCs/>
        </w:rPr>
      </w:pPr>
      <w:r w:rsidRPr="00C47C03">
        <w:rPr>
          <w:rFonts w:ascii="Consolas" w:hAnsi="Consolas"/>
          <w:b/>
          <w:bCs/>
          <w:color w:val="1E394C"/>
          <w:sz w:val="14"/>
        </w:rPr>
        <w:t>ng new frontend --routing --style=css --skip-git --defaults</w:t>
      </w:r>
    </w:p>
    <w:p w14:paraId="012D92AF" w14:textId="77777777" w:rsidR="007D11BF" w:rsidRDefault="007D11BF">
      <w:pPr>
        <w:spacing w:after="20"/>
      </w:pPr>
    </w:p>
    <w:p w14:paraId="4C610300" w14:textId="77777777" w:rsidR="007D11BF" w:rsidRDefault="00000000">
      <w:r>
        <w:rPr>
          <w:b/>
        </w:rPr>
        <w:t xml:space="preserve">CHECKPOINT / IMPORTANT  </w:t>
      </w:r>
      <w:r>
        <w:t>If prompted “Would you like to share pseudonymous usage data?” type N then press Enter. Wait for “Packages installed successfully.” Do not create a second Git repository in frontend.</w:t>
      </w:r>
    </w:p>
    <w:p w14:paraId="40BCFAC5" w14:textId="77777777" w:rsidR="007D11BF" w:rsidRDefault="00000000">
      <w:pPr>
        <w:pStyle w:val="Heading2"/>
      </w:pPr>
      <w:r>
        <w:t>8.4. Run Angular in Terminal 2</w:t>
      </w:r>
    </w:p>
    <w:p w14:paraId="2CED2425" w14:textId="77777777" w:rsidR="007D11BF" w:rsidRDefault="00000000">
      <w:r>
        <w:t>From Terminal 2:</w:t>
      </w:r>
    </w:p>
    <w:p w14:paraId="20906B59" w14:textId="77777777" w:rsidR="007D11BF" w:rsidRPr="00C47C03" w:rsidRDefault="00000000">
      <w:pPr>
        <w:spacing w:after="0"/>
        <w:ind w:left="230"/>
        <w:rPr>
          <w:b/>
          <w:bCs/>
        </w:rPr>
      </w:pPr>
      <w:r w:rsidRPr="00C47C03">
        <w:rPr>
          <w:rFonts w:ascii="Consolas" w:hAnsi="Consolas"/>
          <w:b/>
          <w:bCs/>
          <w:color w:val="1E394C"/>
          <w:sz w:val="14"/>
        </w:rPr>
        <w:t>cd D:\ml_project\frontend</w:t>
      </w:r>
    </w:p>
    <w:p w14:paraId="5F72E8E2" w14:textId="77777777" w:rsidR="007D11BF" w:rsidRPr="00C47C03" w:rsidRDefault="00000000">
      <w:pPr>
        <w:spacing w:after="0"/>
        <w:ind w:left="230"/>
        <w:rPr>
          <w:b/>
          <w:bCs/>
        </w:rPr>
      </w:pPr>
      <w:r w:rsidRPr="00C47C03">
        <w:rPr>
          <w:rFonts w:ascii="Consolas" w:hAnsi="Consolas"/>
          <w:b/>
          <w:bCs/>
          <w:color w:val="1E394C"/>
          <w:sz w:val="14"/>
        </w:rPr>
        <w:t>ng serve --open</w:t>
      </w:r>
    </w:p>
    <w:p w14:paraId="565CFEBE" w14:textId="77777777" w:rsidR="007D11BF" w:rsidRDefault="007D11BF">
      <w:pPr>
        <w:spacing w:after="20"/>
      </w:pPr>
    </w:p>
    <w:p w14:paraId="48A5944B" w14:textId="77777777" w:rsidR="007D11BF" w:rsidRDefault="00000000">
      <w:r>
        <w:rPr>
          <w:b/>
        </w:rPr>
        <w:t xml:space="preserve">CHECKPOINT / IMPORTANT  </w:t>
      </w:r>
      <w:r>
        <w:t>Expected http://localhost:4200 and Angular welcome page. KEEP TERMINAL 2 RUNNING. Terminal 1 should still run Flask; open Terminal 3 for edits/commands.</w:t>
      </w:r>
    </w:p>
    <w:p w14:paraId="1336CFD9" w14:textId="77777777" w:rsidR="007D11BF" w:rsidRDefault="00000000">
      <w:pPr>
        <w:pStyle w:val="Heading2"/>
      </w:pPr>
      <w:r>
        <w:t>8.5. Open Terminal 3 for file operations</w:t>
      </w:r>
    </w:p>
    <w:p w14:paraId="38D08010" w14:textId="77777777" w:rsidR="007D11BF" w:rsidRDefault="00000000">
      <w:r>
        <w:t>VS Code → Terminal → New Terminal; run:</w:t>
      </w:r>
    </w:p>
    <w:p w14:paraId="31CDC38D" w14:textId="77777777" w:rsidR="007D11BF" w:rsidRPr="00C47C03" w:rsidRDefault="00000000">
      <w:pPr>
        <w:spacing w:after="0"/>
        <w:ind w:left="230"/>
        <w:rPr>
          <w:b/>
          <w:bCs/>
        </w:rPr>
      </w:pPr>
      <w:r w:rsidRPr="00C47C03">
        <w:rPr>
          <w:rFonts w:ascii="Consolas" w:hAnsi="Consolas"/>
          <w:b/>
          <w:bCs/>
          <w:color w:val="1E394C"/>
          <w:sz w:val="14"/>
        </w:rPr>
        <w:t>cd D:\ml_project</w:t>
      </w:r>
    </w:p>
    <w:p w14:paraId="3DD3B49E" w14:textId="77777777" w:rsidR="007D11BF" w:rsidRDefault="007D11BF">
      <w:pPr>
        <w:spacing w:after="20"/>
      </w:pPr>
    </w:p>
    <w:p w14:paraId="7DC4D44E" w14:textId="77777777" w:rsidR="007D11BF" w:rsidRDefault="00000000">
      <w:r>
        <w:rPr>
          <w:b/>
        </w:rPr>
        <w:t xml:space="preserve">CHECKPOINT / IMPORTANT  </w:t>
      </w:r>
      <w:r>
        <w:t>Keep Terminal 1 = Flask, Terminal 2 = Angular, Terminal 3 = commands/Git/tests. Angular watches files and reloads when they change.</w:t>
      </w:r>
    </w:p>
    <w:p w14:paraId="0311BC69" w14:textId="77777777" w:rsidR="007D11BF" w:rsidRDefault="00000000">
      <w:pPr>
        <w:pStyle w:val="Heading1"/>
      </w:pPr>
      <w:r>
        <w:t>STAGE 9 — Implement the complete Angular input form</w:t>
      </w:r>
    </w:p>
    <w:p w14:paraId="5A75B639" w14:textId="77777777" w:rsidR="007D11BF" w:rsidRDefault="00000000">
      <w:pPr>
        <w:pStyle w:val="Heading2"/>
      </w:pPr>
      <w:r>
        <w:t>9.1. Choose a feature metadata file for student-specific fields</w:t>
      </w:r>
    </w:p>
    <w:p w14:paraId="70DC9DBF" w14:textId="77777777" w:rsidR="007D11BF" w:rsidRDefault="00000000">
      <w:r>
        <w:t>Create frontend/src/assets? Angular 22 uses public/ for static assets. Instead create frontend/src/app/feature-schema.ts. Replace example fields with YOUR exact feature names/types; values must match your model’s raw input schema. This template includes two illustrative fields ONLY:</w:t>
      </w:r>
    </w:p>
    <w:p w14:paraId="5A9C8E96" w14:textId="77777777" w:rsidR="007D11BF" w:rsidRPr="00C47C03" w:rsidRDefault="00000000">
      <w:pPr>
        <w:spacing w:after="0"/>
        <w:ind w:left="230"/>
        <w:rPr>
          <w:b/>
          <w:bCs/>
        </w:rPr>
      </w:pPr>
      <w:r w:rsidRPr="00C47C03">
        <w:rPr>
          <w:rFonts w:ascii="Consolas" w:hAnsi="Consolas"/>
          <w:b/>
          <w:bCs/>
          <w:color w:val="1E394C"/>
          <w:sz w:val="14"/>
        </w:rPr>
        <w:t>export type Feature = {</w:t>
      </w:r>
    </w:p>
    <w:p w14:paraId="43170767" w14:textId="77777777" w:rsidR="007D11BF" w:rsidRPr="00C47C03" w:rsidRDefault="00000000">
      <w:pPr>
        <w:spacing w:after="0"/>
        <w:ind w:left="230"/>
        <w:rPr>
          <w:b/>
          <w:bCs/>
        </w:rPr>
      </w:pPr>
      <w:r w:rsidRPr="00C47C03">
        <w:rPr>
          <w:rFonts w:ascii="Consolas" w:hAnsi="Consolas"/>
          <w:b/>
          <w:bCs/>
          <w:color w:val="1E394C"/>
          <w:sz w:val="14"/>
        </w:rPr>
        <w:t xml:space="preserve">  name: string;</w:t>
      </w:r>
    </w:p>
    <w:p w14:paraId="6583DE5F" w14:textId="77777777" w:rsidR="007D11BF" w:rsidRPr="00C47C03" w:rsidRDefault="00000000">
      <w:pPr>
        <w:spacing w:after="0"/>
        <w:ind w:left="230"/>
        <w:rPr>
          <w:b/>
          <w:bCs/>
        </w:rPr>
      </w:pPr>
      <w:r w:rsidRPr="00C47C03">
        <w:rPr>
          <w:rFonts w:ascii="Consolas" w:hAnsi="Consolas"/>
          <w:b/>
          <w:bCs/>
          <w:color w:val="1E394C"/>
          <w:sz w:val="14"/>
        </w:rPr>
        <w:t xml:space="preserve">  label: string;</w:t>
      </w:r>
    </w:p>
    <w:p w14:paraId="0EF6C831" w14:textId="77777777" w:rsidR="007D11BF" w:rsidRPr="00C47C03" w:rsidRDefault="00000000">
      <w:pPr>
        <w:spacing w:after="0"/>
        <w:ind w:left="230"/>
        <w:rPr>
          <w:b/>
          <w:bCs/>
        </w:rPr>
      </w:pPr>
      <w:r w:rsidRPr="00C47C03">
        <w:rPr>
          <w:rFonts w:ascii="Consolas" w:hAnsi="Consolas"/>
          <w:b/>
          <w:bCs/>
          <w:color w:val="1E394C"/>
          <w:sz w:val="14"/>
        </w:rPr>
        <w:t xml:space="preserve">  kind: 'number' | 'category';</w:t>
      </w:r>
    </w:p>
    <w:p w14:paraId="2C6AC5EF" w14:textId="77777777" w:rsidR="007D11BF" w:rsidRPr="00C47C03" w:rsidRDefault="00000000">
      <w:pPr>
        <w:spacing w:after="0"/>
        <w:ind w:left="230"/>
        <w:rPr>
          <w:b/>
          <w:bCs/>
        </w:rPr>
      </w:pPr>
      <w:r w:rsidRPr="00C47C03">
        <w:rPr>
          <w:rFonts w:ascii="Consolas" w:hAnsi="Consolas"/>
          <w:b/>
          <w:bCs/>
          <w:color w:val="1E394C"/>
          <w:sz w:val="14"/>
        </w:rPr>
        <w:t xml:space="preserve">  required: boolean;</w:t>
      </w:r>
    </w:p>
    <w:p w14:paraId="17383C44"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options?:</w:t>
      </w:r>
      <w:proofErr w:type="gramEnd"/>
      <w:r w:rsidRPr="00C47C03">
        <w:rPr>
          <w:rFonts w:ascii="Consolas" w:hAnsi="Consolas"/>
          <w:b/>
          <w:bCs/>
          <w:color w:val="1E394C"/>
          <w:sz w:val="14"/>
        </w:rPr>
        <w:t xml:space="preserve"> string[];</w:t>
      </w:r>
    </w:p>
    <w:p w14:paraId="636CB965"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min?:</w:t>
      </w:r>
      <w:proofErr w:type="gramEnd"/>
      <w:r w:rsidRPr="00C47C03">
        <w:rPr>
          <w:rFonts w:ascii="Consolas" w:hAnsi="Consolas"/>
          <w:b/>
          <w:bCs/>
          <w:color w:val="1E394C"/>
          <w:sz w:val="14"/>
        </w:rPr>
        <w:t xml:space="preserve"> number;</w:t>
      </w:r>
    </w:p>
    <w:p w14:paraId="5D113679"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max?:</w:t>
      </w:r>
      <w:proofErr w:type="gramEnd"/>
      <w:r w:rsidRPr="00C47C03">
        <w:rPr>
          <w:rFonts w:ascii="Consolas" w:hAnsi="Consolas"/>
          <w:b/>
          <w:bCs/>
          <w:color w:val="1E394C"/>
          <w:sz w:val="14"/>
        </w:rPr>
        <w:t xml:space="preserve"> number;</w:t>
      </w:r>
    </w:p>
    <w:p w14:paraId="7863B78A" w14:textId="77777777" w:rsidR="007D11BF" w:rsidRPr="00C47C03" w:rsidRDefault="00000000">
      <w:pPr>
        <w:spacing w:after="0"/>
        <w:ind w:left="230"/>
        <w:rPr>
          <w:b/>
          <w:bCs/>
        </w:rPr>
      </w:pPr>
      <w:r w:rsidRPr="00C47C03">
        <w:rPr>
          <w:rFonts w:ascii="Consolas" w:hAnsi="Consolas"/>
          <w:b/>
          <w:bCs/>
          <w:color w:val="1E394C"/>
          <w:sz w:val="14"/>
        </w:rPr>
        <w:t>};</w:t>
      </w:r>
    </w:p>
    <w:p w14:paraId="24852571" w14:textId="77777777" w:rsidR="007D11BF" w:rsidRPr="00C47C03" w:rsidRDefault="00000000">
      <w:pPr>
        <w:spacing w:after="0"/>
        <w:ind w:left="230"/>
        <w:rPr>
          <w:b/>
          <w:bCs/>
        </w:rPr>
      </w:pPr>
      <w:r w:rsidRPr="00C47C03">
        <w:rPr>
          <w:rFonts w:ascii="Consolas" w:hAnsi="Consolas"/>
          <w:b/>
          <w:bCs/>
          <w:color w:val="1E394C"/>
          <w:sz w:val="14"/>
        </w:rPr>
        <w:t xml:space="preserve"> </w:t>
      </w:r>
    </w:p>
    <w:p w14:paraId="22FA20B7" w14:textId="77777777" w:rsidR="007D11BF" w:rsidRPr="00C47C03" w:rsidRDefault="00000000">
      <w:pPr>
        <w:spacing w:after="0"/>
        <w:ind w:left="230"/>
        <w:rPr>
          <w:b/>
          <w:bCs/>
        </w:rPr>
      </w:pPr>
      <w:r w:rsidRPr="00C47C03">
        <w:rPr>
          <w:rFonts w:ascii="Consolas" w:hAnsi="Consolas"/>
          <w:b/>
          <w:bCs/>
          <w:color w:val="1E394C"/>
          <w:sz w:val="14"/>
        </w:rPr>
        <w:t>// REPLACE with EVERY raw input field expected by your model.</w:t>
      </w:r>
    </w:p>
    <w:p w14:paraId="70C5DCF3" w14:textId="77777777" w:rsidR="007D11BF" w:rsidRPr="00C47C03" w:rsidRDefault="00000000">
      <w:pPr>
        <w:spacing w:after="0"/>
        <w:ind w:left="230"/>
        <w:rPr>
          <w:b/>
          <w:bCs/>
        </w:rPr>
      </w:pPr>
      <w:r w:rsidRPr="00C47C03">
        <w:rPr>
          <w:rFonts w:ascii="Consolas" w:hAnsi="Consolas"/>
          <w:b/>
          <w:bCs/>
          <w:color w:val="1E394C"/>
          <w:sz w:val="14"/>
        </w:rPr>
        <w:t>export const FEATURES: Feature[] = [</w:t>
      </w:r>
    </w:p>
    <w:p w14:paraId="71BA59A0" w14:textId="77777777" w:rsidR="007D11BF" w:rsidRPr="00C47C03" w:rsidRDefault="00000000">
      <w:pPr>
        <w:spacing w:after="0"/>
        <w:ind w:left="230"/>
        <w:rPr>
          <w:b/>
          <w:bCs/>
        </w:rPr>
      </w:pPr>
      <w:r w:rsidRPr="00C47C03">
        <w:rPr>
          <w:rFonts w:ascii="Consolas" w:hAnsi="Consolas"/>
          <w:b/>
          <w:bCs/>
          <w:color w:val="1E394C"/>
          <w:sz w:val="14"/>
        </w:rPr>
        <w:t xml:space="preserve">  { name: 'feature_1', label: 'Feature 1', kind: 'number', required: true },</w:t>
      </w:r>
    </w:p>
    <w:p w14:paraId="150D3900" w14:textId="77777777" w:rsidR="007D11BF" w:rsidRPr="00C47C03" w:rsidRDefault="00000000">
      <w:pPr>
        <w:spacing w:after="0"/>
        <w:ind w:left="230"/>
        <w:rPr>
          <w:b/>
          <w:bCs/>
        </w:rPr>
      </w:pPr>
      <w:r w:rsidRPr="00C47C03">
        <w:rPr>
          <w:rFonts w:ascii="Consolas" w:hAnsi="Consolas"/>
          <w:b/>
          <w:bCs/>
          <w:color w:val="1E394C"/>
          <w:sz w:val="14"/>
        </w:rPr>
        <w:t xml:space="preserve">  { name: 'feature_2', label: 'Feature 2', kind: 'category',</w:t>
      </w:r>
    </w:p>
    <w:p w14:paraId="375081CD" w14:textId="77777777" w:rsidR="007D11BF" w:rsidRPr="00C47C03" w:rsidRDefault="00000000">
      <w:pPr>
        <w:spacing w:after="0"/>
        <w:ind w:left="230"/>
        <w:rPr>
          <w:b/>
          <w:bCs/>
        </w:rPr>
      </w:pPr>
      <w:r w:rsidRPr="00C47C03">
        <w:rPr>
          <w:rFonts w:ascii="Consolas" w:hAnsi="Consolas"/>
          <w:b/>
          <w:bCs/>
          <w:color w:val="1E394C"/>
          <w:sz w:val="14"/>
        </w:rPr>
        <w:t xml:space="preserve">    required: true, options: ['No', 'Yes</w:t>
      </w:r>
      <w:proofErr w:type="gramStart"/>
      <w:r w:rsidRPr="00C47C03">
        <w:rPr>
          <w:rFonts w:ascii="Consolas" w:hAnsi="Consolas"/>
          <w:b/>
          <w:bCs/>
          <w:color w:val="1E394C"/>
          <w:sz w:val="14"/>
        </w:rPr>
        <w:t>'] }</w:t>
      </w:r>
      <w:proofErr w:type="gramEnd"/>
      <w:r w:rsidRPr="00C47C03">
        <w:rPr>
          <w:rFonts w:ascii="Consolas" w:hAnsi="Consolas"/>
          <w:b/>
          <w:bCs/>
          <w:color w:val="1E394C"/>
          <w:sz w:val="14"/>
        </w:rPr>
        <w:t>,</w:t>
      </w:r>
    </w:p>
    <w:p w14:paraId="26907648" w14:textId="77777777" w:rsidR="007D11BF" w:rsidRPr="00C47C03" w:rsidRDefault="00000000">
      <w:pPr>
        <w:spacing w:after="0"/>
        <w:ind w:left="230"/>
        <w:rPr>
          <w:b/>
          <w:bCs/>
        </w:rPr>
      </w:pPr>
      <w:r w:rsidRPr="00C47C03">
        <w:rPr>
          <w:rFonts w:ascii="Consolas" w:hAnsi="Consolas"/>
          <w:b/>
          <w:bCs/>
          <w:color w:val="1E394C"/>
          <w:sz w:val="14"/>
        </w:rPr>
        <w:t>];</w:t>
      </w:r>
    </w:p>
    <w:p w14:paraId="0F1675B6" w14:textId="77777777" w:rsidR="007D11BF" w:rsidRDefault="007D11BF">
      <w:pPr>
        <w:spacing w:after="20"/>
      </w:pPr>
    </w:p>
    <w:p w14:paraId="6BAE7A84" w14:textId="77777777" w:rsidR="007D11BF" w:rsidRDefault="00000000">
      <w:r>
        <w:rPr>
          <w:b/>
        </w:rPr>
        <w:t xml:space="preserve">CHECKPOINT / IMPORTANT  </w:t>
      </w:r>
      <w:r>
        <w:t>IMPORTANT: The sample names feature_1/feature_2 are placeholders, NOT universal data. For a 24-feature model, write 24 entries. For category fields, options must match the original fitted encoder’s expected raw labels.</w:t>
      </w:r>
    </w:p>
    <w:p w14:paraId="1F9F0B06" w14:textId="77777777" w:rsidR="007D11BF" w:rsidRDefault="00000000">
      <w:pPr>
        <w:pStyle w:val="Heading2"/>
      </w:pPr>
      <w:r>
        <w:t>9.2. Configure Angular dev proxy</w:t>
      </w:r>
    </w:p>
    <w:p w14:paraId="33769C67" w14:textId="77777777" w:rsidR="007D11BF" w:rsidRDefault="00000000">
      <w:r>
        <w:t>Create frontend/proxy.conf.json with EXACT content:</w:t>
      </w:r>
    </w:p>
    <w:p w14:paraId="685AF03C" w14:textId="77777777" w:rsidR="007D11BF" w:rsidRPr="00C47C03" w:rsidRDefault="00000000">
      <w:pPr>
        <w:spacing w:after="0"/>
        <w:ind w:left="230"/>
        <w:rPr>
          <w:b/>
          <w:bCs/>
        </w:rPr>
      </w:pPr>
      <w:r w:rsidRPr="00C47C03">
        <w:rPr>
          <w:rFonts w:ascii="Consolas" w:hAnsi="Consolas"/>
          <w:b/>
          <w:bCs/>
          <w:color w:val="1E394C"/>
          <w:sz w:val="14"/>
        </w:rPr>
        <w:t>{</w:t>
      </w:r>
    </w:p>
    <w:p w14:paraId="03BF1F51" w14:textId="77777777" w:rsidR="007D11BF" w:rsidRPr="00C47C03" w:rsidRDefault="00000000">
      <w:pPr>
        <w:spacing w:after="0"/>
        <w:ind w:left="230"/>
        <w:rPr>
          <w:b/>
          <w:bCs/>
        </w:rPr>
      </w:pPr>
      <w:r w:rsidRPr="00C47C03">
        <w:rPr>
          <w:rFonts w:ascii="Consolas" w:hAnsi="Consolas"/>
          <w:b/>
          <w:bCs/>
          <w:color w:val="1E394C"/>
          <w:sz w:val="14"/>
        </w:rPr>
        <w:lastRenderedPageBreak/>
        <w:t xml:space="preserve">  "/api</w:t>
      </w:r>
      <w:proofErr w:type="gramStart"/>
      <w:r w:rsidRPr="00C47C03">
        <w:rPr>
          <w:rFonts w:ascii="Consolas" w:hAnsi="Consolas"/>
          <w:b/>
          <w:bCs/>
          <w:color w:val="1E394C"/>
          <w:sz w:val="14"/>
        </w:rPr>
        <w:t>": {</w:t>
      </w:r>
      <w:proofErr w:type="gramEnd"/>
    </w:p>
    <w:p w14:paraId="56212105" w14:textId="77777777" w:rsidR="007D11BF" w:rsidRPr="00C47C03" w:rsidRDefault="00000000">
      <w:pPr>
        <w:spacing w:after="0"/>
        <w:ind w:left="230"/>
        <w:rPr>
          <w:b/>
          <w:bCs/>
        </w:rPr>
      </w:pPr>
      <w:r w:rsidRPr="00C47C03">
        <w:rPr>
          <w:rFonts w:ascii="Consolas" w:hAnsi="Consolas"/>
          <w:b/>
          <w:bCs/>
          <w:color w:val="1E394C"/>
          <w:sz w:val="14"/>
        </w:rPr>
        <w:t xml:space="preserve">    "target": "http://127.0.0.1:5000",</w:t>
      </w:r>
    </w:p>
    <w:p w14:paraId="4FFC984E" w14:textId="77777777" w:rsidR="007D11BF" w:rsidRPr="00C47C03" w:rsidRDefault="00000000">
      <w:pPr>
        <w:spacing w:after="0"/>
        <w:ind w:left="230"/>
        <w:rPr>
          <w:b/>
          <w:bCs/>
        </w:rPr>
      </w:pPr>
      <w:r w:rsidRPr="00C47C03">
        <w:rPr>
          <w:rFonts w:ascii="Consolas" w:hAnsi="Consolas"/>
          <w:b/>
          <w:bCs/>
          <w:color w:val="1E394C"/>
          <w:sz w:val="14"/>
        </w:rPr>
        <w:t xml:space="preserve">    "secure": false,</w:t>
      </w:r>
    </w:p>
    <w:p w14:paraId="286BB9DC" w14:textId="77777777" w:rsidR="007D11BF" w:rsidRPr="00C47C03" w:rsidRDefault="00000000">
      <w:pPr>
        <w:spacing w:after="0"/>
        <w:ind w:left="230"/>
        <w:rPr>
          <w:b/>
          <w:bCs/>
        </w:rPr>
      </w:pPr>
      <w:r w:rsidRPr="00C47C03">
        <w:rPr>
          <w:rFonts w:ascii="Consolas" w:hAnsi="Consolas"/>
          <w:b/>
          <w:bCs/>
          <w:color w:val="1E394C"/>
          <w:sz w:val="14"/>
        </w:rPr>
        <w:t xml:space="preserve">    "changeOrigin": true,</w:t>
      </w:r>
    </w:p>
    <w:p w14:paraId="47C5F860" w14:textId="77777777" w:rsidR="007D11BF" w:rsidRPr="00C47C03" w:rsidRDefault="00000000">
      <w:pPr>
        <w:spacing w:after="0"/>
        <w:ind w:left="230"/>
        <w:rPr>
          <w:b/>
          <w:bCs/>
        </w:rPr>
      </w:pPr>
      <w:r w:rsidRPr="00C47C03">
        <w:rPr>
          <w:rFonts w:ascii="Consolas" w:hAnsi="Consolas"/>
          <w:b/>
          <w:bCs/>
          <w:color w:val="1E394C"/>
          <w:sz w:val="14"/>
        </w:rPr>
        <w:t xml:space="preserve">    "pathRewrite</w:t>
      </w:r>
      <w:proofErr w:type="gramStart"/>
      <w:r w:rsidRPr="00C47C03">
        <w:rPr>
          <w:rFonts w:ascii="Consolas" w:hAnsi="Consolas"/>
          <w:b/>
          <w:bCs/>
          <w:color w:val="1E394C"/>
          <w:sz w:val="14"/>
        </w:rPr>
        <w:t>": { "</w:t>
      </w:r>
      <w:proofErr w:type="gramEnd"/>
      <w:r w:rsidRPr="00C47C03">
        <w:rPr>
          <w:rFonts w:ascii="Consolas" w:hAnsi="Consolas"/>
          <w:b/>
          <w:bCs/>
          <w:color w:val="1E394C"/>
          <w:sz w:val="14"/>
        </w:rPr>
        <w:t xml:space="preserve">^/api": </w:t>
      </w:r>
      <w:proofErr w:type="gramStart"/>
      <w:r w:rsidRPr="00C47C03">
        <w:rPr>
          <w:rFonts w:ascii="Consolas" w:hAnsi="Consolas"/>
          <w:b/>
          <w:bCs/>
          <w:color w:val="1E394C"/>
          <w:sz w:val="14"/>
        </w:rPr>
        <w:t>"" }</w:t>
      </w:r>
      <w:proofErr w:type="gramEnd"/>
    </w:p>
    <w:p w14:paraId="10D65158" w14:textId="77777777" w:rsidR="007D11BF" w:rsidRPr="00C47C03" w:rsidRDefault="00000000">
      <w:pPr>
        <w:spacing w:after="0"/>
        <w:ind w:left="230"/>
        <w:rPr>
          <w:b/>
          <w:bCs/>
        </w:rPr>
      </w:pPr>
      <w:r w:rsidRPr="00C47C03">
        <w:rPr>
          <w:rFonts w:ascii="Consolas" w:hAnsi="Consolas"/>
          <w:b/>
          <w:bCs/>
          <w:color w:val="1E394C"/>
          <w:sz w:val="14"/>
        </w:rPr>
        <w:t xml:space="preserve">  }</w:t>
      </w:r>
    </w:p>
    <w:p w14:paraId="08FB67FA" w14:textId="77777777" w:rsidR="007D11BF" w:rsidRPr="00C47C03" w:rsidRDefault="00000000">
      <w:pPr>
        <w:spacing w:after="0"/>
        <w:ind w:left="230"/>
        <w:rPr>
          <w:b/>
          <w:bCs/>
        </w:rPr>
      </w:pPr>
      <w:r w:rsidRPr="00C47C03">
        <w:rPr>
          <w:rFonts w:ascii="Consolas" w:hAnsi="Consolas"/>
          <w:b/>
          <w:bCs/>
          <w:color w:val="1E394C"/>
          <w:sz w:val="14"/>
        </w:rPr>
        <w:t>}</w:t>
      </w:r>
    </w:p>
    <w:p w14:paraId="2FD08E7B" w14:textId="77777777" w:rsidR="007D11BF" w:rsidRDefault="007D11BF">
      <w:pPr>
        <w:spacing w:after="20"/>
      </w:pPr>
    </w:p>
    <w:p w14:paraId="6EF6C20C" w14:textId="77777777" w:rsidR="007D11BF" w:rsidRDefault="00000000">
      <w:r>
        <w:rPr>
          <w:b/>
        </w:rPr>
        <w:t xml:space="preserve">CHECKPOINT / IMPORTANT  </w:t>
      </w:r>
      <w:r>
        <w:t>The Angular browser will call /api/predict; Angular dev server forwards it to Flask /predict. This avoids local CORS configuration. Restart ng serve after changing proxy settings.</w:t>
      </w:r>
    </w:p>
    <w:p w14:paraId="0B7F3D80" w14:textId="77777777" w:rsidR="007D11BF" w:rsidRDefault="00000000">
      <w:pPr>
        <w:pStyle w:val="Heading2"/>
      </w:pPr>
      <w:r>
        <w:t>9.3. Enable HttpClient in app.config.ts</w:t>
      </w:r>
    </w:p>
    <w:p w14:paraId="2B6703C9" w14:textId="77777777" w:rsidR="007D11BF" w:rsidRDefault="00000000">
      <w:r>
        <w:t>Open frontend/src/app/app.config.ts. Preserve its existing imports/providers. Add import { provideHttpClient } from "@angular/common/http"; and include provideHttpClient() inside providers. A complete Angular 22 example is:</w:t>
      </w:r>
    </w:p>
    <w:p w14:paraId="2A08F6E9" w14:textId="77777777" w:rsidR="007D11BF" w:rsidRPr="00C47C03" w:rsidRDefault="00000000">
      <w:pPr>
        <w:spacing w:after="0"/>
        <w:ind w:left="230"/>
        <w:rPr>
          <w:b/>
          <w:bCs/>
        </w:rPr>
      </w:pPr>
      <w:r w:rsidRPr="00C47C03">
        <w:rPr>
          <w:rFonts w:ascii="Consolas" w:hAnsi="Consolas"/>
          <w:b/>
          <w:bCs/>
          <w:color w:val="1E394C"/>
          <w:sz w:val="14"/>
        </w:rPr>
        <w:t>import { ApplicationConfig, provideBrowserGlobalErrorListeners,</w:t>
      </w:r>
    </w:p>
    <w:p w14:paraId="34F507A9" w14:textId="77777777" w:rsidR="007D11BF" w:rsidRPr="00C47C03" w:rsidRDefault="00000000">
      <w:pPr>
        <w:spacing w:after="0"/>
        <w:ind w:left="230"/>
        <w:rPr>
          <w:b/>
          <w:bCs/>
        </w:rPr>
      </w:pPr>
      <w:r w:rsidRPr="00C47C03">
        <w:rPr>
          <w:rFonts w:ascii="Consolas" w:hAnsi="Consolas"/>
          <w:b/>
          <w:bCs/>
          <w:color w:val="1E394C"/>
          <w:sz w:val="14"/>
        </w:rPr>
        <w:t xml:space="preserve">         provideZoneChangeDetection } from '@angular/core';</w:t>
      </w:r>
    </w:p>
    <w:p w14:paraId="3733AF05" w14:textId="77777777" w:rsidR="007D11BF" w:rsidRPr="00C47C03" w:rsidRDefault="00000000">
      <w:pPr>
        <w:spacing w:after="0"/>
        <w:ind w:left="230"/>
        <w:rPr>
          <w:b/>
          <w:bCs/>
        </w:rPr>
      </w:pPr>
      <w:r w:rsidRPr="00C47C03">
        <w:rPr>
          <w:rFonts w:ascii="Consolas" w:hAnsi="Consolas"/>
          <w:b/>
          <w:bCs/>
          <w:color w:val="1E394C"/>
          <w:sz w:val="14"/>
        </w:rPr>
        <w:t>import { provideRouter } from '@angular/router';</w:t>
      </w:r>
    </w:p>
    <w:p w14:paraId="54CE1760" w14:textId="77777777" w:rsidR="007D11BF" w:rsidRPr="00C47C03" w:rsidRDefault="00000000">
      <w:pPr>
        <w:spacing w:after="0"/>
        <w:ind w:left="230"/>
        <w:rPr>
          <w:b/>
          <w:bCs/>
        </w:rPr>
      </w:pPr>
      <w:r w:rsidRPr="00C47C03">
        <w:rPr>
          <w:rFonts w:ascii="Consolas" w:hAnsi="Consolas"/>
          <w:b/>
          <w:bCs/>
          <w:color w:val="1E394C"/>
          <w:sz w:val="14"/>
        </w:rPr>
        <w:t>import { provideHttpClient } from '@angular/common/http';</w:t>
      </w:r>
    </w:p>
    <w:p w14:paraId="01639F70" w14:textId="77777777" w:rsidR="007D11BF" w:rsidRPr="00C47C03" w:rsidRDefault="00000000">
      <w:pPr>
        <w:spacing w:after="0"/>
        <w:ind w:left="230"/>
        <w:rPr>
          <w:b/>
          <w:bCs/>
        </w:rPr>
      </w:pPr>
      <w:r w:rsidRPr="00C47C03">
        <w:rPr>
          <w:rFonts w:ascii="Consolas" w:hAnsi="Consolas"/>
          <w:b/>
          <w:bCs/>
          <w:color w:val="1E394C"/>
          <w:sz w:val="14"/>
        </w:rPr>
        <w:t>import { routes } from './app.routes';</w:t>
      </w:r>
    </w:p>
    <w:p w14:paraId="65E82BD4" w14:textId="77777777" w:rsidR="007D11BF" w:rsidRPr="00C47C03" w:rsidRDefault="00000000">
      <w:pPr>
        <w:spacing w:after="0"/>
        <w:ind w:left="230"/>
        <w:rPr>
          <w:b/>
          <w:bCs/>
        </w:rPr>
      </w:pPr>
      <w:r w:rsidRPr="00C47C03">
        <w:rPr>
          <w:rFonts w:ascii="Consolas" w:hAnsi="Consolas"/>
          <w:b/>
          <w:bCs/>
          <w:color w:val="1E394C"/>
          <w:sz w:val="14"/>
        </w:rPr>
        <w:t xml:space="preserve"> </w:t>
      </w:r>
    </w:p>
    <w:p w14:paraId="16E6614D" w14:textId="77777777" w:rsidR="007D11BF" w:rsidRPr="00C47C03" w:rsidRDefault="00000000">
      <w:pPr>
        <w:spacing w:after="0"/>
        <w:ind w:left="230"/>
        <w:rPr>
          <w:b/>
          <w:bCs/>
        </w:rPr>
      </w:pPr>
      <w:r w:rsidRPr="00C47C03">
        <w:rPr>
          <w:rFonts w:ascii="Consolas" w:hAnsi="Consolas"/>
          <w:b/>
          <w:bCs/>
          <w:color w:val="1E394C"/>
          <w:sz w:val="14"/>
        </w:rPr>
        <w:t>export const appConfig: ApplicationConfig = {</w:t>
      </w:r>
    </w:p>
    <w:p w14:paraId="1F2F7A87" w14:textId="77777777" w:rsidR="007D11BF" w:rsidRPr="00C47C03" w:rsidRDefault="00000000">
      <w:pPr>
        <w:spacing w:after="0"/>
        <w:ind w:left="230"/>
        <w:rPr>
          <w:b/>
          <w:bCs/>
        </w:rPr>
      </w:pPr>
      <w:r w:rsidRPr="00C47C03">
        <w:rPr>
          <w:rFonts w:ascii="Consolas" w:hAnsi="Consolas"/>
          <w:b/>
          <w:bCs/>
          <w:color w:val="1E394C"/>
          <w:sz w:val="14"/>
        </w:rPr>
        <w:t xml:space="preserve">  providers: [</w:t>
      </w:r>
    </w:p>
    <w:p w14:paraId="7B7C3F51" w14:textId="77777777" w:rsidR="007D11BF" w:rsidRPr="00C47C03" w:rsidRDefault="00000000">
      <w:pPr>
        <w:spacing w:after="0"/>
        <w:ind w:left="230"/>
        <w:rPr>
          <w:b/>
          <w:bCs/>
        </w:rPr>
      </w:pPr>
      <w:r w:rsidRPr="00C47C03">
        <w:rPr>
          <w:rFonts w:ascii="Consolas" w:hAnsi="Consolas"/>
          <w:b/>
          <w:bCs/>
          <w:color w:val="1E394C"/>
          <w:sz w:val="14"/>
        </w:rPr>
        <w:t xml:space="preserve">    provideBrowserGlobalErrorListeners(),</w:t>
      </w:r>
    </w:p>
    <w:p w14:paraId="6896020E"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 xml:space="preserve">provideZoneChangeDetection({ </w:t>
      </w:r>
      <w:proofErr w:type="gramEnd"/>
      <w:r w:rsidRPr="00C47C03">
        <w:rPr>
          <w:rFonts w:ascii="Consolas" w:hAnsi="Consolas"/>
          <w:b/>
          <w:bCs/>
          <w:color w:val="1E394C"/>
          <w:sz w:val="14"/>
        </w:rPr>
        <w:t xml:space="preserve">eventCoalescing: </w:t>
      </w:r>
      <w:proofErr w:type="gramStart"/>
      <w:r w:rsidRPr="00C47C03">
        <w:rPr>
          <w:rFonts w:ascii="Consolas" w:hAnsi="Consolas"/>
          <w:b/>
          <w:bCs/>
          <w:color w:val="1E394C"/>
          <w:sz w:val="14"/>
        </w:rPr>
        <w:t>true })</w:t>
      </w:r>
      <w:proofErr w:type="gramEnd"/>
      <w:r w:rsidRPr="00C47C03">
        <w:rPr>
          <w:rFonts w:ascii="Consolas" w:hAnsi="Consolas"/>
          <w:b/>
          <w:bCs/>
          <w:color w:val="1E394C"/>
          <w:sz w:val="14"/>
        </w:rPr>
        <w:t>,</w:t>
      </w:r>
    </w:p>
    <w:p w14:paraId="5DD9C833" w14:textId="77777777" w:rsidR="007D11BF" w:rsidRPr="00C47C03" w:rsidRDefault="00000000">
      <w:pPr>
        <w:spacing w:after="0"/>
        <w:ind w:left="230"/>
        <w:rPr>
          <w:b/>
          <w:bCs/>
        </w:rPr>
      </w:pPr>
      <w:r w:rsidRPr="00C47C03">
        <w:rPr>
          <w:rFonts w:ascii="Consolas" w:hAnsi="Consolas"/>
          <w:b/>
          <w:bCs/>
          <w:color w:val="1E394C"/>
          <w:sz w:val="14"/>
        </w:rPr>
        <w:t xml:space="preserve">    provideRouter(routes),</w:t>
      </w:r>
    </w:p>
    <w:p w14:paraId="06E222B3" w14:textId="77777777" w:rsidR="007D11BF" w:rsidRPr="00C47C03" w:rsidRDefault="00000000">
      <w:pPr>
        <w:spacing w:after="0"/>
        <w:ind w:left="230"/>
        <w:rPr>
          <w:b/>
          <w:bCs/>
        </w:rPr>
      </w:pPr>
      <w:r w:rsidRPr="00C47C03">
        <w:rPr>
          <w:rFonts w:ascii="Consolas" w:hAnsi="Consolas"/>
          <w:b/>
          <w:bCs/>
          <w:color w:val="1E394C"/>
          <w:sz w:val="14"/>
        </w:rPr>
        <w:t xml:space="preserve">    provideHttpClient(),</w:t>
      </w:r>
    </w:p>
    <w:p w14:paraId="2C59DC29" w14:textId="77777777" w:rsidR="007D11BF" w:rsidRPr="00C47C03" w:rsidRDefault="00000000">
      <w:pPr>
        <w:spacing w:after="0"/>
        <w:ind w:left="230"/>
        <w:rPr>
          <w:b/>
          <w:bCs/>
        </w:rPr>
      </w:pPr>
      <w:r w:rsidRPr="00C47C03">
        <w:rPr>
          <w:rFonts w:ascii="Consolas" w:hAnsi="Consolas"/>
          <w:b/>
          <w:bCs/>
          <w:color w:val="1E394C"/>
          <w:sz w:val="14"/>
        </w:rPr>
        <w:t xml:space="preserve">  ],</w:t>
      </w:r>
    </w:p>
    <w:p w14:paraId="0E5FCE0A" w14:textId="77777777" w:rsidR="007D11BF" w:rsidRPr="00C47C03" w:rsidRDefault="00000000">
      <w:pPr>
        <w:spacing w:after="0"/>
        <w:ind w:left="230"/>
        <w:rPr>
          <w:b/>
          <w:bCs/>
        </w:rPr>
      </w:pPr>
      <w:r w:rsidRPr="00C47C03">
        <w:rPr>
          <w:rFonts w:ascii="Consolas" w:hAnsi="Consolas"/>
          <w:b/>
          <w:bCs/>
          <w:color w:val="1E394C"/>
          <w:sz w:val="14"/>
        </w:rPr>
        <w:t>};</w:t>
      </w:r>
    </w:p>
    <w:p w14:paraId="0C701181" w14:textId="77777777" w:rsidR="007D11BF" w:rsidRDefault="007D11BF">
      <w:pPr>
        <w:spacing w:after="20"/>
      </w:pPr>
    </w:p>
    <w:p w14:paraId="425C3A5C" w14:textId="77777777" w:rsidR="007D11BF" w:rsidRDefault="00000000">
      <w:r>
        <w:rPr>
          <w:b/>
        </w:rPr>
        <w:t xml:space="preserve">CHECKPOINT / IMPORTANT  </w:t>
      </w:r>
      <w:r>
        <w:t>If the generated app.config.ts differs, retain its generated providers and only add provideHttpClient().</w:t>
      </w:r>
    </w:p>
    <w:p w14:paraId="6737B39C" w14:textId="77777777" w:rsidR="007D11BF" w:rsidRDefault="00000000">
      <w:pPr>
        <w:pStyle w:val="Heading2"/>
      </w:pPr>
      <w:r>
        <w:t>9.4. Create frontend/src/app/prediction.service.ts</w:t>
      </w:r>
    </w:p>
    <w:p w14:paraId="5EF25FDB" w14:textId="77777777" w:rsidR="007D11BF" w:rsidRDefault="00000000">
      <w:r>
        <w:t>Paste:</w:t>
      </w:r>
    </w:p>
    <w:p w14:paraId="13543BE3" w14:textId="77777777" w:rsidR="007D11BF" w:rsidRPr="00C47C03" w:rsidRDefault="00000000">
      <w:pPr>
        <w:spacing w:after="0"/>
        <w:ind w:left="230"/>
        <w:rPr>
          <w:b/>
          <w:bCs/>
        </w:rPr>
      </w:pPr>
      <w:r w:rsidRPr="00C47C03">
        <w:rPr>
          <w:rFonts w:ascii="Consolas" w:hAnsi="Consolas"/>
          <w:b/>
          <w:bCs/>
          <w:color w:val="1E394C"/>
          <w:sz w:val="14"/>
        </w:rPr>
        <w:t>import { Injectable, inject } from '@angular/core';</w:t>
      </w:r>
    </w:p>
    <w:p w14:paraId="218A3973" w14:textId="77777777" w:rsidR="007D11BF" w:rsidRPr="00C47C03" w:rsidRDefault="00000000">
      <w:pPr>
        <w:spacing w:after="0"/>
        <w:ind w:left="230"/>
        <w:rPr>
          <w:b/>
          <w:bCs/>
        </w:rPr>
      </w:pPr>
      <w:r w:rsidRPr="00C47C03">
        <w:rPr>
          <w:rFonts w:ascii="Consolas" w:hAnsi="Consolas"/>
          <w:b/>
          <w:bCs/>
          <w:color w:val="1E394C"/>
          <w:sz w:val="14"/>
        </w:rPr>
        <w:t>import { HttpClient } from '@angular/common/http';</w:t>
      </w:r>
    </w:p>
    <w:p w14:paraId="4ECABD47" w14:textId="77777777" w:rsidR="007D11BF" w:rsidRPr="00C47C03" w:rsidRDefault="00000000">
      <w:pPr>
        <w:spacing w:after="0"/>
        <w:ind w:left="230"/>
        <w:rPr>
          <w:b/>
          <w:bCs/>
        </w:rPr>
      </w:pPr>
      <w:r w:rsidRPr="00C47C03">
        <w:rPr>
          <w:rFonts w:ascii="Consolas" w:hAnsi="Consolas"/>
          <w:b/>
          <w:bCs/>
          <w:color w:val="1E394C"/>
          <w:sz w:val="14"/>
        </w:rPr>
        <w:t>import { Observable } from 'rxjs';</w:t>
      </w:r>
    </w:p>
    <w:p w14:paraId="52CC3817" w14:textId="77777777" w:rsidR="007D11BF" w:rsidRPr="00C47C03" w:rsidRDefault="00000000">
      <w:pPr>
        <w:spacing w:after="0"/>
        <w:ind w:left="230"/>
        <w:rPr>
          <w:b/>
          <w:bCs/>
        </w:rPr>
      </w:pPr>
      <w:r w:rsidRPr="00C47C03">
        <w:rPr>
          <w:rFonts w:ascii="Consolas" w:hAnsi="Consolas"/>
          <w:b/>
          <w:bCs/>
          <w:color w:val="1E394C"/>
          <w:sz w:val="14"/>
        </w:rPr>
        <w:t xml:space="preserve"> </w:t>
      </w:r>
    </w:p>
    <w:p w14:paraId="7F90A863" w14:textId="77777777" w:rsidR="007D11BF" w:rsidRPr="00C47C03" w:rsidRDefault="00000000">
      <w:pPr>
        <w:spacing w:after="0"/>
        <w:ind w:left="230"/>
        <w:rPr>
          <w:b/>
          <w:bCs/>
        </w:rPr>
      </w:pPr>
      <w:r w:rsidRPr="00C47C03">
        <w:rPr>
          <w:rFonts w:ascii="Consolas" w:hAnsi="Consolas"/>
          <w:b/>
          <w:bCs/>
          <w:color w:val="1E394C"/>
          <w:sz w:val="14"/>
        </w:rPr>
        <w:t>export interface PredictionResponse {</w:t>
      </w:r>
    </w:p>
    <w:p w14:paraId="6B98DC97" w14:textId="77777777" w:rsidR="007D11BF" w:rsidRPr="00C47C03" w:rsidRDefault="00000000">
      <w:pPr>
        <w:spacing w:after="0"/>
        <w:ind w:left="230"/>
        <w:rPr>
          <w:b/>
          <w:bCs/>
        </w:rPr>
      </w:pPr>
      <w:r w:rsidRPr="00C47C03">
        <w:rPr>
          <w:rFonts w:ascii="Consolas" w:hAnsi="Consolas"/>
          <w:b/>
          <w:bCs/>
          <w:color w:val="1E394C"/>
          <w:sz w:val="14"/>
        </w:rPr>
        <w:t xml:space="preserve">  prediction: string | number;</w:t>
      </w:r>
    </w:p>
    <w:p w14:paraId="62538C28" w14:textId="77777777" w:rsidR="007D11BF" w:rsidRPr="00C47C03" w:rsidRDefault="00000000">
      <w:pPr>
        <w:spacing w:after="0"/>
        <w:ind w:left="230"/>
        <w:rPr>
          <w:b/>
          <w:bCs/>
        </w:rPr>
      </w:pPr>
      <w:r w:rsidRPr="00C47C03">
        <w:rPr>
          <w:rFonts w:ascii="Consolas" w:hAnsi="Consolas"/>
          <w:b/>
          <w:bCs/>
          <w:color w:val="1E394C"/>
          <w:sz w:val="14"/>
        </w:rPr>
        <w:t xml:space="preserve">  task: string;</w:t>
      </w:r>
    </w:p>
    <w:p w14:paraId="3A34CBC0"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probabilities?:</w:t>
      </w:r>
      <w:proofErr w:type="gramEnd"/>
      <w:r w:rsidRPr="00C47C03">
        <w:rPr>
          <w:rFonts w:ascii="Consolas" w:hAnsi="Consolas"/>
          <w:b/>
          <w:bCs/>
          <w:color w:val="1E394C"/>
          <w:sz w:val="14"/>
        </w:rPr>
        <w:t xml:space="preserve"> number[];</w:t>
      </w:r>
    </w:p>
    <w:p w14:paraId="167949D6"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disclaimer?:</w:t>
      </w:r>
      <w:proofErr w:type="gramEnd"/>
      <w:r w:rsidRPr="00C47C03">
        <w:rPr>
          <w:rFonts w:ascii="Consolas" w:hAnsi="Consolas"/>
          <w:b/>
          <w:bCs/>
          <w:color w:val="1E394C"/>
          <w:sz w:val="14"/>
        </w:rPr>
        <w:t xml:space="preserve"> string;</w:t>
      </w:r>
    </w:p>
    <w:p w14:paraId="46125C5A" w14:textId="77777777" w:rsidR="007D11BF" w:rsidRPr="00C47C03" w:rsidRDefault="00000000">
      <w:pPr>
        <w:spacing w:after="0"/>
        <w:ind w:left="230"/>
        <w:rPr>
          <w:b/>
          <w:bCs/>
        </w:rPr>
      </w:pPr>
      <w:r w:rsidRPr="00C47C03">
        <w:rPr>
          <w:rFonts w:ascii="Consolas" w:hAnsi="Consolas"/>
          <w:b/>
          <w:bCs/>
          <w:color w:val="1E394C"/>
          <w:sz w:val="14"/>
        </w:rPr>
        <w:t>}</w:t>
      </w:r>
    </w:p>
    <w:p w14:paraId="496DB8B8" w14:textId="77777777" w:rsidR="007D11BF" w:rsidRPr="00C47C03" w:rsidRDefault="00000000">
      <w:pPr>
        <w:spacing w:after="0"/>
        <w:ind w:left="230"/>
        <w:rPr>
          <w:b/>
          <w:bCs/>
        </w:rPr>
      </w:pPr>
      <w:proofErr w:type="gramStart"/>
      <w:r w:rsidRPr="00C47C03">
        <w:rPr>
          <w:rFonts w:ascii="Consolas" w:hAnsi="Consolas"/>
          <w:b/>
          <w:bCs/>
          <w:color w:val="1E394C"/>
          <w:sz w:val="14"/>
        </w:rPr>
        <w:t xml:space="preserve">@Injectable({ </w:t>
      </w:r>
      <w:proofErr w:type="gramEnd"/>
      <w:r w:rsidRPr="00C47C03">
        <w:rPr>
          <w:rFonts w:ascii="Consolas" w:hAnsi="Consolas"/>
          <w:b/>
          <w:bCs/>
          <w:color w:val="1E394C"/>
          <w:sz w:val="14"/>
        </w:rPr>
        <w:t>providedIn: '</w:t>
      </w:r>
      <w:proofErr w:type="gramStart"/>
      <w:r w:rsidRPr="00C47C03">
        <w:rPr>
          <w:rFonts w:ascii="Consolas" w:hAnsi="Consolas"/>
          <w:b/>
          <w:bCs/>
          <w:color w:val="1E394C"/>
          <w:sz w:val="14"/>
        </w:rPr>
        <w:t>root' }</w:t>
      </w:r>
      <w:proofErr w:type="gramEnd"/>
      <w:r w:rsidRPr="00C47C03">
        <w:rPr>
          <w:rFonts w:ascii="Consolas" w:hAnsi="Consolas"/>
          <w:b/>
          <w:bCs/>
          <w:color w:val="1E394C"/>
          <w:sz w:val="14"/>
        </w:rPr>
        <w:t>)</w:t>
      </w:r>
    </w:p>
    <w:p w14:paraId="11544463" w14:textId="77777777" w:rsidR="007D11BF" w:rsidRPr="00C47C03" w:rsidRDefault="00000000">
      <w:pPr>
        <w:spacing w:after="0"/>
        <w:ind w:left="230"/>
        <w:rPr>
          <w:b/>
          <w:bCs/>
        </w:rPr>
      </w:pPr>
      <w:r w:rsidRPr="00C47C03">
        <w:rPr>
          <w:rFonts w:ascii="Consolas" w:hAnsi="Consolas"/>
          <w:b/>
          <w:bCs/>
          <w:color w:val="1E394C"/>
          <w:sz w:val="14"/>
        </w:rPr>
        <w:t>export class PredictionService {</w:t>
      </w:r>
    </w:p>
    <w:p w14:paraId="68D03FC3" w14:textId="77777777" w:rsidR="007D11BF" w:rsidRPr="00C47C03" w:rsidRDefault="00000000">
      <w:pPr>
        <w:spacing w:after="0"/>
        <w:ind w:left="230"/>
        <w:rPr>
          <w:b/>
          <w:bCs/>
        </w:rPr>
      </w:pPr>
      <w:r w:rsidRPr="00C47C03">
        <w:rPr>
          <w:rFonts w:ascii="Consolas" w:hAnsi="Consolas"/>
          <w:b/>
          <w:bCs/>
          <w:color w:val="1E394C"/>
          <w:sz w:val="14"/>
        </w:rPr>
        <w:t xml:space="preserve">  private http = inject(HttpClient);</w:t>
      </w:r>
    </w:p>
    <w:p w14:paraId="182B05B7" w14:textId="77777777" w:rsidR="007D11BF" w:rsidRPr="00C47C03" w:rsidRDefault="00000000">
      <w:pPr>
        <w:spacing w:after="0"/>
        <w:ind w:left="230"/>
        <w:rPr>
          <w:b/>
          <w:bCs/>
        </w:rPr>
      </w:pPr>
      <w:r w:rsidRPr="00C47C03">
        <w:rPr>
          <w:rFonts w:ascii="Consolas" w:hAnsi="Consolas"/>
          <w:b/>
          <w:bCs/>
          <w:color w:val="1E394C"/>
          <w:sz w:val="14"/>
        </w:rPr>
        <w:t xml:space="preserve">  predict(payload: Record&lt;string, string | number&gt;): Observable&lt;PredictionResponse&gt; {</w:t>
      </w:r>
    </w:p>
    <w:p w14:paraId="45870A35" w14:textId="77777777" w:rsidR="007D11BF" w:rsidRPr="00C47C03" w:rsidRDefault="00000000">
      <w:pPr>
        <w:spacing w:after="0"/>
        <w:ind w:left="230"/>
        <w:rPr>
          <w:b/>
          <w:bCs/>
        </w:rPr>
      </w:pPr>
      <w:r w:rsidRPr="00C47C03">
        <w:rPr>
          <w:rFonts w:ascii="Consolas" w:hAnsi="Consolas"/>
          <w:b/>
          <w:bCs/>
          <w:color w:val="1E394C"/>
          <w:sz w:val="14"/>
        </w:rPr>
        <w:t xml:space="preserve">    return this.http.post&lt;PredictionResponse&gt;('/api/predict', payload);</w:t>
      </w:r>
    </w:p>
    <w:p w14:paraId="689F6D17" w14:textId="77777777" w:rsidR="007D11BF" w:rsidRPr="00C47C03" w:rsidRDefault="00000000">
      <w:pPr>
        <w:spacing w:after="0"/>
        <w:ind w:left="230"/>
        <w:rPr>
          <w:b/>
          <w:bCs/>
        </w:rPr>
      </w:pPr>
      <w:r w:rsidRPr="00C47C03">
        <w:rPr>
          <w:rFonts w:ascii="Consolas" w:hAnsi="Consolas"/>
          <w:b/>
          <w:bCs/>
          <w:color w:val="1E394C"/>
          <w:sz w:val="14"/>
        </w:rPr>
        <w:t xml:space="preserve">  }</w:t>
      </w:r>
    </w:p>
    <w:p w14:paraId="47290364" w14:textId="77777777" w:rsidR="007D11BF" w:rsidRPr="00C47C03" w:rsidRDefault="00000000">
      <w:pPr>
        <w:spacing w:after="0"/>
        <w:ind w:left="230"/>
        <w:rPr>
          <w:b/>
          <w:bCs/>
        </w:rPr>
      </w:pPr>
      <w:r w:rsidRPr="00C47C03">
        <w:rPr>
          <w:rFonts w:ascii="Consolas" w:hAnsi="Consolas"/>
          <w:b/>
          <w:bCs/>
          <w:color w:val="1E394C"/>
          <w:sz w:val="14"/>
        </w:rPr>
        <w:t>}</w:t>
      </w:r>
    </w:p>
    <w:p w14:paraId="0B73ECB9" w14:textId="77777777" w:rsidR="007D11BF" w:rsidRDefault="007D11BF">
      <w:pPr>
        <w:spacing w:after="20"/>
      </w:pPr>
    </w:p>
    <w:p w14:paraId="794D1D11" w14:textId="77777777" w:rsidR="007D11BF" w:rsidRDefault="00000000">
      <w:r>
        <w:rPr>
          <w:b/>
        </w:rPr>
        <w:t xml:space="preserve">CHECKPOINT / IMPORTANT  </w:t>
      </w:r>
      <w:r>
        <w:t>Using relative /api/predict works in LOCAL development through the proxy. On GitHub Pages there is no backend; Stage 14 will disable live prediction there.</w:t>
      </w:r>
    </w:p>
    <w:p w14:paraId="1E61074B" w14:textId="77777777" w:rsidR="007D11BF" w:rsidRDefault="00000000">
      <w:pPr>
        <w:pStyle w:val="Heading2"/>
      </w:pPr>
      <w:r>
        <w:t>9.5. Replace frontend/src/app/app.ts</w:t>
      </w:r>
    </w:p>
    <w:p w14:paraId="0B61944D" w14:textId="77777777" w:rsidR="007D11BF" w:rsidRDefault="00000000">
      <w:r>
        <w:t>Paste the following complete standalone component:</w:t>
      </w:r>
    </w:p>
    <w:p w14:paraId="39830F76" w14:textId="77777777" w:rsidR="007D11BF" w:rsidRPr="00C47C03" w:rsidRDefault="00000000">
      <w:pPr>
        <w:spacing w:after="0"/>
        <w:ind w:left="230"/>
        <w:rPr>
          <w:b/>
          <w:bCs/>
        </w:rPr>
      </w:pPr>
      <w:r w:rsidRPr="00C47C03">
        <w:rPr>
          <w:rFonts w:ascii="Consolas" w:hAnsi="Consolas"/>
          <w:b/>
          <w:bCs/>
          <w:color w:val="1E394C"/>
          <w:sz w:val="14"/>
        </w:rPr>
        <w:t>import { Component, inject } from '@angular/core';</w:t>
      </w:r>
    </w:p>
    <w:p w14:paraId="73F4F243" w14:textId="77777777" w:rsidR="007D11BF" w:rsidRPr="00C47C03" w:rsidRDefault="00000000">
      <w:pPr>
        <w:spacing w:after="0"/>
        <w:ind w:left="230"/>
        <w:rPr>
          <w:b/>
          <w:bCs/>
        </w:rPr>
      </w:pPr>
      <w:r w:rsidRPr="00C47C03">
        <w:rPr>
          <w:rFonts w:ascii="Consolas" w:hAnsi="Consolas"/>
          <w:b/>
          <w:bCs/>
          <w:color w:val="1E394C"/>
          <w:sz w:val="14"/>
        </w:rPr>
        <w:t>import { CommonModule } from '@angular/common';</w:t>
      </w:r>
    </w:p>
    <w:p w14:paraId="16FEF0B9" w14:textId="77777777" w:rsidR="007D11BF" w:rsidRPr="00C47C03" w:rsidRDefault="00000000">
      <w:pPr>
        <w:spacing w:after="0"/>
        <w:ind w:left="230"/>
        <w:rPr>
          <w:b/>
          <w:bCs/>
        </w:rPr>
      </w:pPr>
      <w:r w:rsidRPr="00C47C03">
        <w:rPr>
          <w:rFonts w:ascii="Consolas" w:hAnsi="Consolas"/>
          <w:b/>
          <w:bCs/>
          <w:color w:val="1E394C"/>
          <w:sz w:val="14"/>
        </w:rPr>
        <w:t>import { FormsModule } from '@angular/forms';</w:t>
      </w:r>
    </w:p>
    <w:p w14:paraId="4D65B0C3" w14:textId="77777777" w:rsidR="007D11BF" w:rsidRPr="00C47C03" w:rsidRDefault="00000000">
      <w:pPr>
        <w:spacing w:after="0"/>
        <w:ind w:left="230"/>
        <w:rPr>
          <w:b/>
          <w:bCs/>
        </w:rPr>
      </w:pPr>
      <w:r w:rsidRPr="00C47C03">
        <w:rPr>
          <w:rFonts w:ascii="Consolas" w:hAnsi="Consolas"/>
          <w:b/>
          <w:bCs/>
          <w:color w:val="1E394C"/>
          <w:sz w:val="14"/>
        </w:rPr>
        <w:t>import { FEATURES, Feature } from './feature-schema';</w:t>
      </w:r>
    </w:p>
    <w:p w14:paraId="513B1496" w14:textId="77777777" w:rsidR="007D11BF" w:rsidRPr="00C47C03" w:rsidRDefault="00000000">
      <w:pPr>
        <w:spacing w:after="0"/>
        <w:ind w:left="230"/>
        <w:rPr>
          <w:b/>
          <w:bCs/>
        </w:rPr>
      </w:pPr>
      <w:r w:rsidRPr="00C47C03">
        <w:rPr>
          <w:rFonts w:ascii="Consolas" w:hAnsi="Consolas"/>
          <w:b/>
          <w:bCs/>
          <w:color w:val="1E394C"/>
          <w:sz w:val="14"/>
        </w:rPr>
        <w:t>import { PredictionService, PredictionResponse } from './prediction.service';</w:t>
      </w:r>
    </w:p>
    <w:p w14:paraId="62919FF9" w14:textId="77777777" w:rsidR="007D11BF" w:rsidRPr="00C47C03" w:rsidRDefault="00000000">
      <w:pPr>
        <w:spacing w:after="0"/>
        <w:ind w:left="230"/>
        <w:rPr>
          <w:b/>
          <w:bCs/>
        </w:rPr>
      </w:pPr>
      <w:r w:rsidRPr="00C47C03">
        <w:rPr>
          <w:rFonts w:ascii="Consolas" w:hAnsi="Consolas"/>
          <w:b/>
          <w:bCs/>
          <w:color w:val="1E394C"/>
          <w:sz w:val="14"/>
        </w:rPr>
        <w:t xml:space="preserve"> </w:t>
      </w:r>
    </w:p>
    <w:p w14:paraId="07B2F95D" w14:textId="77777777" w:rsidR="007D11BF" w:rsidRPr="00C47C03" w:rsidRDefault="00000000">
      <w:pPr>
        <w:spacing w:after="0"/>
        <w:ind w:left="230"/>
        <w:rPr>
          <w:b/>
          <w:bCs/>
        </w:rPr>
      </w:pPr>
      <w:proofErr w:type="gramStart"/>
      <w:r w:rsidRPr="00C47C03">
        <w:rPr>
          <w:rFonts w:ascii="Consolas" w:hAnsi="Consolas"/>
          <w:b/>
          <w:bCs/>
          <w:color w:val="1E394C"/>
          <w:sz w:val="14"/>
        </w:rPr>
        <w:t>@Component({</w:t>
      </w:r>
      <w:proofErr w:type="gramEnd"/>
    </w:p>
    <w:p w14:paraId="78151975" w14:textId="77777777" w:rsidR="007D11BF" w:rsidRPr="00C47C03" w:rsidRDefault="00000000">
      <w:pPr>
        <w:spacing w:after="0"/>
        <w:ind w:left="230"/>
        <w:rPr>
          <w:b/>
          <w:bCs/>
        </w:rPr>
      </w:pPr>
      <w:r w:rsidRPr="00C47C03">
        <w:rPr>
          <w:rFonts w:ascii="Consolas" w:hAnsi="Consolas"/>
          <w:b/>
          <w:bCs/>
          <w:color w:val="1E394C"/>
          <w:sz w:val="14"/>
        </w:rPr>
        <w:lastRenderedPageBreak/>
        <w:t xml:space="preserve">  selector: 'app-root',</w:t>
      </w:r>
    </w:p>
    <w:p w14:paraId="5C7E91F1" w14:textId="77777777" w:rsidR="007D11BF" w:rsidRPr="00C47C03" w:rsidRDefault="00000000">
      <w:pPr>
        <w:spacing w:after="0"/>
        <w:ind w:left="230"/>
        <w:rPr>
          <w:b/>
          <w:bCs/>
        </w:rPr>
      </w:pPr>
      <w:r w:rsidRPr="00C47C03">
        <w:rPr>
          <w:rFonts w:ascii="Consolas" w:hAnsi="Consolas"/>
          <w:b/>
          <w:bCs/>
          <w:color w:val="1E394C"/>
          <w:sz w:val="14"/>
        </w:rPr>
        <w:t xml:space="preserve">  standalone: true,</w:t>
      </w:r>
    </w:p>
    <w:p w14:paraId="7EB1AEE0" w14:textId="77777777" w:rsidR="007D11BF" w:rsidRPr="00C47C03" w:rsidRDefault="00000000">
      <w:pPr>
        <w:spacing w:after="0"/>
        <w:ind w:left="230"/>
        <w:rPr>
          <w:b/>
          <w:bCs/>
        </w:rPr>
      </w:pPr>
      <w:r w:rsidRPr="00C47C03">
        <w:rPr>
          <w:rFonts w:ascii="Consolas" w:hAnsi="Consolas"/>
          <w:b/>
          <w:bCs/>
          <w:color w:val="1E394C"/>
          <w:sz w:val="14"/>
        </w:rPr>
        <w:t xml:space="preserve">  imports: [CommonModule, FormsModule],</w:t>
      </w:r>
    </w:p>
    <w:p w14:paraId="018ECFE6" w14:textId="77777777" w:rsidR="007D11BF" w:rsidRPr="00C47C03" w:rsidRDefault="00000000">
      <w:pPr>
        <w:spacing w:after="0"/>
        <w:ind w:left="230"/>
        <w:rPr>
          <w:b/>
          <w:bCs/>
        </w:rPr>
      </w:pPr>
      <w:r w:rsidRPr="00C47C03">
        <w:rPr>
          <w:rFonts w:ascii="Consolas" w:hAnsi="Consolas"/>
          <w:b/>
          <w:bCs/>
          <w:color w:val="1E394C"/>
          <w:sz w:val="14"/>
        </w:rPr>
        <w:t xml:space="preserve">  templateUrl: './app.html',</w:t>
      </w:r>
    </w:p>
    <w:p w14:paraId="5ECA5C3B" w14:textId="77777777" w:rsidR="007D11BF" w:rsidRPr="00C47C03" w:rsidRDefault="00000000">
      <w:pPr>
        <w:spacing w:after="0"/>
        <w:ind w:left="230"/>
        <w:rPr>
          <w:b/>
          <w:bCs/>
        </w:rPr>
      </w:pPr>
      <w:r w:rsidRPr="00C47C03">
        <w:rPr>
          <w:rFonts w:ascii="Consolas" w:hAnsi="Consolas"/>
          <w:b/>
          <w:bCs/>
          <w:color w:val="1E394C"/>
          <w:sz w:val="14"/>
        </w:rPr>
        <w:t xml:space="preserve">  styleUrl: './app.css',</w:t>
      </w:r>
    </w:p>
    <w:p w14:paraId="14412DB0" w14:textId="77777777" w:rsidR="007D11BF" w:rsidRPr="00C47C03" w:rsidRDefault="00000000">
      <w:pPr>
        <w:spacing w:after="0"/>
        <w:ind w:left="230"/>
        <w:rPr>
          <w:b/>
          <w:bCs/>
        </w:rPr>
      </w:pPr>
      <w:r w:rsidRPr="00C47C03">
        <w:rPr>
          <w:rFonts w:ascii="Consolas" w:hAnsi="Consolas"/>
          <w:b/>
          <w:bCs/>
          <w:color w:val="1E394C"/>
          <w:sz w:val="14"/>
        </w:rPr>
        <w:t>})</w:t>
      </w:r>
    </w:p>
    <w:p w14:paraId="2382673F" w14:textId="77777777" w:rsidR="007D11BF" w:rsidRPr="00C47C03" w:rsidRDefault="00000000">
      <w:pPr>
        <w:spacing w:after="0"/>
        <w:ind w:left="230"/>
        <w:rPr>
          <w:b/>
          <w:bCs/>
        </w:rPr>
      </w:pPr>
      <w:r w:rsidRPr="00C47C03">
        <w:rPr>
          <w:rFonts w:ascii="Consolas" w:hAnsi="Consolas"/>
          <w:b/>
          <w:bCs/>
          <w:color w:val="1E394C"/>
          <w:sz w:val="14"/>
        </w:rPr>
        <w:t>export class App {</w:t>
      </w:r>
    </w:p>
    <w:p w14:paraId="5CBF991A" w14:textId="77777777" w:rsidR="007D11BF" w:rsidRPr="00C47C03" w:rsidRDefault="00000000">
      <w:pPr>
        <w:spacing w:after="0"/>
        <w:ind w:left="230"/>
        <w:rPr>
          <w:b/>
          <w:bCs/>
        </w:rPr>
      </w:pPr>
      <w:r w:rsidRPr="00C47C03">
        <w:rPr>
          <w:rFonts w:ascii="Consolas" w:hAnsi="Consolas"/>
          <w:b/>
          <w:bCs/>
          <w:color w:val="1E394C"/>
          <w:sz w:val="14"/>
        </w:rPr>
        <w:t xml:space="preserve">  readonly fields = FEATURES;</w:t>
      </w:r>
    </w:p>
    <w:p w14:paraId="3D6163A5" w14:textId="77777777" w:rsidR="007D11BF" w:rsidRPr="00C47C03" w:rsidRDefault="00000000">
      <w:pPr>
        <w:spacing w:after="0"/>
        <w:ind w:left="230"/>
        <w:rPr>
          <w:b/>
          <w:bCs/>
        </w:rPr>
      </w:pPr>
      <w:r w:rsidRPr="00C47C03">
        <w:rPr>
          <w:rFonts w:ascii="Consolas" w:hAnsi="Consolas"/>
          <w:b/>
          <w:bCs/>
          <w:color w:val="1E394C"/>
          <w:sz w:val="14"/>
        </w:rPr>
        <w:t xml:space="preserve">  readonly deployedStatic </w:t>
      </w:r>
      <w:proofErr w:type="gramStart"/>
      <w:r w:rsidRPr="00C47C03">
        <w:rPr>
          <w:rFonts w:ascii="Consolas" w:hAnsi="Consolas"/>
          <w:b/>
          <w:bCs/>
          <w:color w:val="1E394C"/>
          <w:sz w:val="14"/>
        </w:rPr>
        <w:t>= ![</w:t>
      </w:r>
      <w:proofErr w:type="gramEnd"/>
      <w:r w:rsidRPr="00C47C03">
        <w:rPr>
          <w:rFonts w:ascii="Consolas" w:hAnsi="Consolas"/>
          <w:b/>
          <w:bCs/>
          <w:color w:val="1E394C"/>
          <w:sz w:val="14"/>
        </w:rPr>
        <w:t>'localhost', '127.0.0.1']</w:t>
      </w:r>
    </w:p>
    <w:p w14:paraId="5C388BAE" w14:textId="77777777" w:rsidR="007D11BF" w:rsidRPr="00C47C03" w:rsidRDefault="00000000">
      <w:pPr>
        <w:spacing w:after="0"/>
        <w:ind w:left="230"/>
        <w:rPr>
          <w:b/>
          <w:bCs/>
        </w:rPr>
      </w:pPr>
      <w:r w:rsidRPr="00C47C03">
        <w:rPr>
          <w:rFonts w:ascii="Consolas" w:hAnsi="Consolas"/>
          <w:b/>
          <w:bCs/>
          <w:color w:val="1E394C"/>
          <w:sz w:val="14"/>
        </w:rPr>
        <w:t xml:space="preserve">    .includes(window.location.hostname);</w:t>
      </w:r>
    </w:p>
    <w:p w14:paraId="00536AC8" w14:textId="77777777" w:rsidR="007D11BF" w:rsidRPr="00C47C03" w:rsidRDefault="00000000">
      <w:pPr>
        <w:spacing w:after="0"/>
        <w:ind w:left="230"/>
        <w:rPr>
          <w:b/>
          <w:bCs/>
        </w:rPr>
      </w:pPr>
      <w:r w:rsidRPr="00C47C03">
        <w:rPr>
          <w:rFonts w:ascii="Consolas" w:hAnsi="Consolas"/>
          <w:b/>
          <w:bCs/>
          <w:color w:val="1E394C"/>
          <w:sz w:val="14"/>
        </w:rPr>
        <w:t xml:space="preserve">  values: Record&lt;string, string | number | null&gt; </w:t>
      </w:r>
      <w:proofErr w:type="gramStart"/>
      <w:r w:rsidRPr="00C47C03">
        <w:rPr>
          <w:rFonts w:ascii="Consolas" w:hAnsi="Consolas"/>
          <w:b/>
          <w:bCs/>
          <w:color w:val="1E394C"/>
          <w:sz w:val="14"/>
        </w:rPr>
        <w:t>= {};</w:t>
      </w:r>
      <w:proofErr w:type="gramEnd"/>
    </w:p>
    <w:p w14:paraId="1B342298" w14:textId="77777777" w:rsidR="007D11BF" w:rsidRPr="00C47C03" w:rsidRDefault="00000000">
      <w:pPr>
        <w:spacing w:after="0"/>
        <w:ind w:left="230"/>
        <w:rPr>
          <w:b/>
          <w:bCs/>
        </w:rPr>
      </w:pPr>
      <w:r w:rsidRPr="00C47C03">
        <w:rPr>
          <w:rFonts w:ascii="Consolas" w:hAnsi="Consolas"/>
          <w:b/>
          <w:bCs/>
          <w:color w:val="1E394C"/>
          <w:sz w:val="14"/>
        </w:rPr>
        <w:t xml:space="preserve">  loading = false;</w:t>
      </w:r>
    </w:p>
    <w:p w14:paraId="3A1FF3F1" w14:textId="77777777" w:rsidR="007D11BF" w:rsidRPr="00C47C03" w:rsidRDefault="00000000">
      <w:pPr>
        <w:spacing w:after="0"/>
        <w:ind w:left="230"/>
        <w:rPr>
          <w:b/>
          <w:bCs/>
        </w:rPr>
      </w:pPr>
      <w:r w:rsidRPr="00C47C03">
        <w:rPr>
          <w:rFonts w:ascii="Consolas" w:hAnsi="Consolas"/>
          <w:b/>
          <w:bCs/>
          <w:color w:val="1E394C"/>
          <w:sz w:val="14"/>
        </w:rPr>
        <w:t xml:space="preserve">  error </w:t>
      </w:r>
      <w:proofErr w:type="gramStart"/>
      <w:r w:rsidRPr="00C47C03">
        <w:rPr>
          <w:rFonts w:ascii="Consolas" w:hAnsi="Consolas"/>
          <w:b/>
          <w:bCs/>
          <w:color w:val="1E394C"/>
          <w:sz w:val="14"/>
        </w:rPr>
        <w:t>= ''</w:t>
      </w:r>
      <w:proofErr w:type="gramEnd"/>
      <w:r w:rsidRPr="00C47C03">
        <w:rPr>
          <w:rFonts w:ascii="Consolas" w:hAnsi="Consolas"/>
          <w:b/>
          <w:bCs/>
          <w:color w:val="1E394C"/>
          <w:sz w:val="14"/>
        </w:rPr>
        <w:t>;</w:t>
      </w:r>
    </w:p>
    <w:p w14:paraId="76DE3ACA" w14:textId="77777777" w:rsidR="007D11BF" w:rsidRPr="00C47C03" w:rsidRDefault="00000000">
      <w:pPr>
        <w:spacing w:after="0"/>
        <w:ind w:left="230"/>
        <w:rPr>
          <w:b/>
          <w:bCs/>
        </w:rPr>
      </w:pPr>
      <w:r w:rsidRPr="00C47C03">
        <w:rPr>
          <w:rFonts w:ascii="Consolas" w:hAnsi="Consolas"/>
          <w:b/>
          <w:bCs/>
          <w:color w:val="1E394C"/>
          <w:sz w:val="14"/>
        </w:rPr>
        <w:t xml:space="preserve">  result: PredictionResponse | null = null;</w:t>
      </w:r>
    </w:p>
    <w:p w14:paraId="46825A35" w14:textId="77777777" w:rsidR="007D11BF" w:rsidRPr="00C47C03" w:rsidRDefault="00000000">
      <w:pPr>
        <w:spacing w:after="0"/>
        <w:ind w:left="230"/>
        <w:rPr>
          <w:b/>
          <w:bCs/>
        </w:rPr>
      </w:pPr>
      <w:r w:rsidRPr="00C47C03">
        <w:rPr>
          <w:rFonts w:ascii="Consolas" w:hAnsi="Consolas"/>
          <w:b/>
          <w:bCs/>
          <w:color w:val="1E394C"/>
          <w:sz w:val="14"/>
        </w:rPr>
        <w:t xml:space="preserve">  private api = inject(PredictionService);</w:t>
      </w:r>
    </w:p>
    <w:p w14:paraId="11CB82CA" w14:textId="77777777" w:rsidR="007D11BF" w:rsidRPr="00C47C03" w:rsidRDefault="00000000">
      <w:pPr>
        <w:spacing w:after="0"/>
        <w:ind w:left="230"/>
        <w:rPr>
          <w:b/>
          <w:bCs/>
        </w:rPr>
      </w:pPr>
      <w:r w:rsidRPr="00C47C03">
        <w:rPr>
          <w:rFonts w:ascii="Consolas" w:hAnsi="Consolas"/>
          <w:b/>
          <w:bCs/>
          <w:color w:val="1E394C"/>
          <w:sz w:val="14"/>
        </w:rPr>
        <w:t xml:space="preserve"> </w:t>
      </w:r>
    </w:p>
    <w:p w14:paraId="47654990" w14:textId="77777777" w:rsidR="007D11BF" w:rsidRPr="00C47C03" w:rsidRDefault="00000000">
      <w:pPr>
        <w:spacing w:after="0"/>
        <w:ind w:left="230"/>
        <w:rPr>
          <w:b/>
          <w:bCs/>
        </w:rPr>
      </w:pPr>
      <w:r w:rsidRPr="00C47C03">
        <w:rPr>
          <w:rFonts w:ascii="Consolas" w:hAnsi="Consolas"/>
          <w:b/>
          <w:bCs/>
          <w:color w:val="1E394C"/>
          <w:sz w:val="14"/>
        </w:rPr>
        <w:t xml:space="preserve">  constructor() {</w:t>
      </w:r>
    </w:p>
    <w:p w14:paraId="13C3EC69" w14:textId="77777777" w:rsidR="007D11BF" w:rsidRPr="00C47C03" w:rsidRDefault="00000000">
      <w:pPr>
        <w:spacing w:after="0"/>
        <w:ind w:left="230"/>
        <w:rPr>
          <w:b/>
          <w:bCs/>
        </w:rPr>
      </w:pPr>
      <w:r w:rsidRPr="00C47C03">
        <w:rPr>
          <w:rFonts w:ascii="Consolas" w:hAnsi="Consolas"/>
          <w:b/>
          <w:bCs/>
          <w:color w:val="1E394C"/>
          <w:sz w:val="14"/>
        </w:rPr>
        <w:t xml:space="preserve">    for (const field of this.fields) this.values[field.name] = null;</w:t>
      </w:r>
    </w:p>
    <w:p w14:paraId="5E513C7A" w14:textId="77777777" w:rsidR="007D11BF" w:rsidRPr="00C47C03" w:rsidRDefault="00000000">
      <w:pPr>
        <w:spacing w:after="0"/>
        <w:ind w:left="230"/>
        <w:rPr>
          <w:b/>
          <w:bCs/>
        </w:rPr>
      </w:pPr>
      <w:r w:rsidRPr="00C47C03">
        <w:rPr>
          <w:rFonts w:ascii="Consolas" w:hAnsi="Consolas"/>
          <w:b/>
          <w:bCs/>
          <w:color w:val="1E394C"/>
          <w:sz w:val="14"/>
        </w:rPr>
        <w:t xml:space="preserve">  }</w:t>
      </w:r>
    </w:p>
    <w:p w14:paraId="6D8A0755" w14:textId="77777777" w:rsidR="007D11BF" w:rsidRPr="00C47C03" w:rsidRDefault="00000000">
      <w:pPr>
        <w:spacing w:after="0"/>
        <w:ind w:left="230"/>
        <w:rPr>
          <w:b/>
          <w:bCs/>
        </w:rPr>
      </w:pPr>
      <w:r w:rsidRPr="00C47C03">
        <w:rPr>
          <w:rFonts w:ascii="Consolas" w:hAnsi="Consolas"/>
          <w:b/>
          <w:bCs/>
          <w:color w:val="1E394C"/>
          <w:sz w:val="14"/>
        </w:rPr>
        <w:t xml:space="preserve">  trackField(_index: number, field: </w:t>
      </w:r>
      <w:proofErr w:type="gramStart"/>
      <w:r w:rsidRPr="00C47C03">
        <w:rPr>
          <w:rFonts w:ascii="Consolas" w:hAnsi="Consolas"/>
          <w:b/>
          <w:bCs/>
          <w:color w:val="1E394C"/>
          <w:sz w:val="14"/>
        </w:rPr>
        <w:t>Feature) {</w:t>
      </w:r>
      <w:proofErr w:type="gramEnd"/>
      <w:r w:rsidRPr="00C47C03">
        <w:rPr>
          <w:rFonts w:ascii="Consolas" w:hAnsi="Consolas"/>
          <w:b/>
          <w:bCs/>
          <w:color w:val="1E394C"/>
          <w:sz w:val="14"/>
        </w:rPr>
        <w:t xml:space="preserve"> return </w:t>
      </w:r>
      <w:proofErr w:type="gramStart"/>
      <w:r w:rsidRPr="00C47C03">
        <w:rPr>
          <w:rFonts w:ascii="Consolas" w:hAnsi="Consolas"/>
          <w:b/>
          <w:bCs/>
          <w:color w:val="1E394C"/>
          <w:sz w:val="14"/>
        </w:rPr>
        <w:t>field.name; }</w:t>
      </w:r>
      <w:proofErr w:type="gramEnd"/>
    </w:p>
    <w:p w14:paraId="6348411C" w14:textId="77777777" w:rsidR="007D11BF" w:rsidRPr="00C47C03" w:rsidRDefault="00000000">
      <w:pPr>
        <w:spacing w:after="0"/>
        <w:ind w:left="230"/>
        <w:rPr>
          <w:b/>
          <w:bCs/>
        </w:rPr>
      </w:pPr>
      <w:r w:rsidRPr="00C47C03">
        <w:rPr>
          <w:rFonts w:ascii="Consolas" w:hAnsi="Consolas"/>
          <w:b/>
          <w:bCs/>
          <w:color w:val="1E394C"/>
          <w:sz w:val="14"/>
        </w:rPr>
        <w:t xml:space="preserve">  submit() {</w:t>
      </w:r>
    </w:p>
    <w:p w14:paraId="65F6CB7A" w14:textId="77777777" w:rsidR="007D11BF" w:rsidRPr="00C47C03" w:rsidRDefault="00000000">
      <w:pPr>
        <w:spacing w:after="0"/>
        <w:ind w:left="230"/>
        <w:rPr>
          <w:b/>
          <w:bCs/>
        </w:rPr>
      </w:pPr>
      <w:r w:rsidRPr="00C47C03">
        <w:rPr>
          <w:rFonts w:ascii="Consolas" w:hAnsi="Consolas"/>
          <w:b/>
          <w:bCs/>
          <w:color w:val="1E394C"/>
          <w:sz w:val="14"/>
        </w:rPr>
        <w:t xml:space="preserve">    this.error </w:t>
      </w:r>
      <w:proofErr w:type="gramStart"/>
      <w:r w:rsidRPr="00C47C03">
        <w:rPr>
          <w:rFonts w:ascii="Consolas" w:hAnsi="Consolas"/>
          <w:b/>
          <w:bCs/>
          <w:color w:val="1E394C"/>
          <w:sz w:val="14"/>
        </w:rPr>
        <w:t>= ''</w:t>
      </w:r>
      <w:proofErr w:type="gramEnd"/>
      <w:r w:rsidRPr="00C47C03">
        <w:rPr>
          <w:rFonts w:ascii="Consolas" w:hAnsi="Consolas"/>
          <w:b/>
          <w:bCs/>
          <w:color w:val="1E394C"/>
          <w:sz w:val="14"/>
        </w:rPr>
        <w:t>; this.result = null;</w:t>
      </w:r>
    </w:p>
    <w:p w14:paraId="47E8EE46" w14:textId="77777777" w:rsidR="007D11BF" w:rsidRPr="00C47C03" w:rsidRDefault="00000000">
      <w:pPr>
        <w:spacing w:after="0"/>
        <w:ind w:left="230"/>
        <w:rPr>
          <w:b/>
          <w:bCs/>
        </w:rPr>
      </w:pPr>
      <w:r w:rsidRPr="00C47C03">
        <w:rPr>
          <w:rFonts w:ascii="Consolas" w:hAnsi="Consolas"/>
          <w:b/>
          <w:bCs/>
          <w:color w:val="1E394C"/>
          <w:sz w:val="14"/>
        </w:rPr>
        <w:t xml:space="preserve">    if (this.</w:t>
      </w:r>
      <w:proofErr w:type="gramStart"/>
      <w:r w:rsidRPr="00C47C03">
        <w:rPr>
          <w:rFonts w:ascii="Consolas" w:hAnsi="Consolas"/>
          <w:b/>
          <w:bCs/>
          <w:color w:val="1E394C"/>
          <w:sz w:val="14"/>
        </w:rPr>
        <w:t>deployedStatic) {</w:t>
      </w:r>
      <w:proofErr w:type="gramEnd"/>
    </w:p>
    <w:p w14:paraId="4E09BCEF" w14:textId="77777777" w:rsidR="007D11BF" w:rsidRPr="00C47C03" w:rsidRDefault="00000000">
      <w:pPr>
        <w:spacing w:after="0"/>
        <w:ind w:left="230"/>
        <w:rPr>
          <w:b/>
          <w:bCs/>
        </w:rPr>
      </w:pPr>
      <w:r w:rsidRPr="00C47C03">
        <w:rPr>
          <w:rFonts w:ascii="Consolas" w:hAnsi="Consolas"/>
          <w:b/>
          <w:bCs/>
          <w:color w:val="1E394C"/>
          <w:sz w:val="14"/>
        </w:rPr>
        <w:t xml:space="preserve">      this.error = 'Static GitHub Pages demo: start Angular + Flask locally for predictions.';</w:t>
      </w:r>
    </w:p>
    <w:p w14:paraId="66A1FDEE" w14:textId="77777777" w:rsidR="007D11BF" w:rsidRPr="00C47C03" w:rsidRDefault="00000000">
      <w:pPr>
        <w:spacing w:after="0"/>
        <w:ind w:left="230"/>
        <w:rPr>
          <w:b/>
          <w:bCs/>
        </w:rPr>
      </w:pPr>
      <w:r w:rsidRPr="00C47C03">
        <w:rPr>
          <w:rFonts w:ascii="Consolas" w:hAnsi="Consolas"/>
          <w:b/>
          <w:bCs/>
          <w:color w:val="1E394C"/>
          <w:sz w:val="14"/>
        </w:rPr>
        <w:t xml:space="preserve">      return;</w:t>
      </w:r>
    </w:p>
    <w:p w14:paraId="6F977CE2" w14:textId="77777777" w:rsidR="007D11BF" w:rsidRPr="00C47C03" w:rsidRDefault="00000000">
      <w:pPr>
        <w:spacing w:after="0"/>
        <w:ind w:left="230"/>
        <w:rPr>
          <w:b/>
          <w:bCs/>
        </w:rPr>
      </w:pPr>
      <w:r w:rsidRPr="00C47C03">
        <w:rPr>
          <w:rFonts w:ascii="Consolas" w:hAnsi="Consolas"/>
          <w:b/>
          <w:bCs/>
          <w:color w:val="1E394C"/>
          <w:sz w:val="14"/>
        </w:rPr>
        <w:t xml:space="preserve">    }</w:t>
      </w:r>
    </w:p>
    <w:p w14:paraId="219ED9BF" w14:textId="77777777" w:rsidR="007D11BF" w:rsidRPr="00C47C03" w:rsidRDefault="00000000">
      <w:pPr>
        <w:spacing w:after="0"/>
        <w:ind w:left="230"/>
        <w:rPr>
          <w:b/>
          <w:bCs/>
        </w:rPr>
      </w:pPr>
      <w:r w:rsidRPr="00C47C03">
        <w:rPr>
          <w:rFonts w:ascii="Consolas" w:hAnsi="Consolas"/>
          <w:b/>
          <w:bCs/>
          <w:color w:val="1E394C"/>
          <w:sz w:val="14"/>
        </w:rPr>
        <w:t xml:space="preserve">    const payload: Record&lt;string, string | number&gt; </w:t>
      </w:r>
      <w:proofErr w:type="gramStart"/>
      <w:r w:rsidRPr="00C47C03">
        <w:rPr>
          <w:rFonts w:ascii="Consolas" w:hAnsi="Consolas"/>
          <w:b/>
          <w:bCs/>
          <w:color w:val="1E394C"/>
          <w:sz w:val="14"/>
        </w:rPr>
        <w:t>= {};</w:t>
      </w:r>
      <w:proofErr w:type="gramEnd"/>
    </w:p>
    <w:p w14:paraId="661440BD" w14:textId="77777777" w:rsidR="007D11BF" w:rsidRPr="00C47C03" w:rsidRDefault="00000000">
      <w:pPr>
        <w:spacing w:after="0"/>
        <w:ind w:left="230"/>
        <w:rPr>
          <w:b/>
          <w:bCs/>
        </w:rPr>
      </w:pPr>
      <w:r w:rsidRPr="00C47C03">
        <w:rPr>
          <w:rFonts w:ascii="Consolas" w:hAnsi="Consolas"/>
          <w:b/>
          <w:bCs/>
          <w:color w:val="1E394C"/>
          <w:sz w:val="14"/>
        </w:rPr>
        <w:t xml:space="preserve">    for (const field of this.</w:t>
      </w:r>
      <w:proofErr w:type="gramStart"/>
      <w:r w:rsidRPr="00C47C03">
        <w:rPr>
          <w:rFonts w:ascii="Consolas" w:hAnsi="Consolas"/>
          <w:b/>
          <w:bCs/>
          <w:color w:val="1E394C"/>
          <w:sz w:val="14"/>
        </w:rPr>
        <w:t>fields) {</w:t>
      </w:r>
      <w:proofErr w:type="gramEnd"/>
    </w:p>
    <w:p w14:paraId="32047006" w14:textId="77777777" w:rsidR="007D11BF" w:rsidRPr="00C47C03" w:rsidRDefault="00000000">
      <w:pPr>
        <w:spacing w:after="0"/>
        <w:ind w:left="230"/>
        <w:rPr>
          <w:b/>
          <w:bCs/>
        </w:rPr>
      </w:pPr>
      <w:r w:rsidRPr="00C47C03">
        <w:rPr>
          <w:rFonts w:ascii="Consolas" w:hAnsi="Consolas"/>
          <w:b/>
          <w:bCs/>
          <w:color w:val="1E394C"/>
          <w:sz w:val="14"/>
        </w:rPr>
        <w:t xml:space="preserve">      const value = this.values[field.name];</w:t>
      </w:r>
    </w:p>
    <w:p w14:paraId="6F4A5617" w14:textId="77777777" w:rsidR="007D11BF" w:rsidRPr="00C47C03" w:rsidRDefault="00000000">
      <w:pPr>
        <w:spacing w:after="0"/>
        <w:ind w:left="230"/>
        <w:rPr>
          <w:b/>
          <w:bCs/>
        </w:rPr>
      </w:pPr>
      <w:r w:rsidRPr="00C47C03">
        <w:rPr>
          <w:rFonts w:ascii="Consolas" w:hAnsi="Consolas"/>
          <w:b/>
          <w:bCs/>
          <w:color w:val="1E394C"/>
          <w:sz w:val="14"/>
        </w:rPr>
        <w:t xml:space="preserve">      if (value === null || value === '</w:t>
      </w:r>
      <w:proofErr w:type="gramStart"/>
      <w:r w:rsidRPr="00C47C03">
        <w:rPr>
          <w:rFonts w:ascii="Consolas" w:hAnsi="Consolas"/>
          <w:b/>
          <w:bCs/>
          <w:color w:val="1E394C"/>
          <w:sz w:val="14"/>
        </w:rPr>
        <w:t>') {</w:t>
      </w:r>
      <w:proofErr w:type="gramEnd"/>
    </w:p>
    <w:p w14:paraId="11D5AE3D" w14:textId="77777777" w:rsidR="007D11BF" w:rsidRPr="00C47C03" w:rsidRDefault="00000000">
      <w:pPr>
        <w:spacing w:after="0"/>
        <w:ind w:left="230"/>
        <w:rPr>
          <w:b/>
          <w:bCs/>
        </w:rPr>
      </w:pPr>
      <w:r w:rsidRPr="00C47C03">
        <w:rPr>
          <w:rFonts w:ascii="Consolas" w:hAnsi="Consolas"/>
          <w:b/>
          <w:bCs/>
          <w:color w:val="1E394C"/>
          <w:sz w:val="14"/>
        </w:rPr>
        <w:t xml:space="preserve">        this.error = `Enter a value for ${field.label}`; return;</w:t>
      </w:r>
    </w:p>
    <w:p w14:paraId="4D8A13A1" w14:textId="77777777" w:rsidR="007D11BF" w:rsidRPr="00C47C03" w:rsidRDefault="00000000">
      <w:pPr>
        <w:spacing w:after="0"/>
        <w:ind w:left="230"/>
        <w:rPr>
          <w:b/>
          <w:bCs/>
        </w:rPr>
      </w:pPr>
      <w:r w:rsidRPr="00C47C03">
        <w:rPr>
          <w:rFonts w:ascii="Consolas" w:hAnsi="Consolas"/>
          <w:b/>
          <w:bCs/>
          <w:color w:val="1E394C"/>
          <w:sz w:val="14"/>
        </w:rPr>
        <w:t xml:space="preserve">      }</w:t>
      </w:r>
    </w:p>
    <w:p w14:paraId="451FED8A" w14:textId="77777777" w:rsidR="007D11BF" w:rsidRPr="00C47C03" w:rsidRDefault="00000000">
      <w:pPr>
        <w:spacing w:after="0"/>
        <w:ind w:left="230"/>
        <w:rPr>
          <w:b/>
          <w:bCs/>
        </w:rPr>
      </w:pPr>
      <w:r w:rsidRPr="00C47C03">
        <w:rPr>
          <w:rFonts w:ascii="Consolas" w:hAnsi="Consolas"/>
          <w:b/>
          <w:bCs/>
          <w:color w:val="1E394C"/>
          <w:sz w:val="14"/>
        </w:rPr>
        <w:t xml:space="preserve">      if (field.kind === 'number') {</w:t>
      </w:r>
    </w:p>
    <w:p w14:paraId="74E8B01B" w14:textId="77777777" w:rsidR="007D11BF" w:rsidRPr="00C47C03" w:rsidRDefault="00000000">
      <w:pPr>
        <w:spacing w:after="0"/>
        <w:ind w:left="230"/>
        <w:rPr>
          <w:b/>
          <w:bCs/>
        </w:rPr>
      </w:pPr>
      <w:r w:rsidRPr="00C47C03">
        <w:rPr>
          <w:rFonts w:ascii="Consolas" w:hAnsi="Consolas"/>
          <w:b/>
          <w:bCs/>
          <w:color w:val="1E394C"/>
          <w:sz w:val="14"/>
        </w:rPr>
        <w:t xml:space="preserve">        const numeric = Number(value);</w:t>
      </w:r>
    </w:p>
    <w:p w14:paraId="1DB8E802" w14:textId="77777777" w:rsidR="007D11BF" w:rsidRPr="00C47C03" w:rsidRDefault="00000000">
      <w:pPr>
        <w:spacing w:after="0"/>
        <w:ind w:left="230"/>
        <w:rPr>
          <w:b/>
          <w:bCs/>
        </w:rPr>
      </w:pPr>
      <w:r w:rsidRPr="00C47C03">
        <w:rPr>
          <w:rFonts w:ascii="Consolas" w:hAnsi="Consolas"/>
          <w:b/>
          <w:bCs/>
          <w:color w:val="1E394C"/>
          <w:sz w:val="14"/>
        </w:rPr>
        <w:t xml:space="preserve">        if (!Number.isFinite(numeric</w:t>
      </w:r>
      <w:proofErr w:type="gramStart"/>
      <w:r w:rsidRPr="00C47C03">
        <w:rPr>
          <w:rFonts w:ascii="Consolas" w:hAnsi="Consolas"/>
          <w:b/>
          <w:bCs/>
          <w:color w:val="1E394C"/>
          <w:sz w:val="14"/>
        </w:rPr>
        <w:t>)) {</w:t>
      </w:r>
      <w:proofErr w:type="gramEnd"/>
    </w:p>
    <w:p w14:paraId="59A9534A" w14:textId="77777777" w:rsidR="007D11BF" w:rsidRPr="00C47C03" w:rsidRDefault="00000000">
      <w:pPr>
        <w:spacing w:after="0"/>
        <w:ind w:left="230"/>
        <w:rPr>
          <w:b/>
          <w:bCs/>
        </w:rPr>
      </w:pPr>
      <w:r w:rsidRPr="00C47C03">
        <w:rPr>
          <w:rFonts w:ascii="Consolas" w:hAnsi="Consolas"/>
          <w:b/>
          <w:bCs/>
          <w:color w:val="1E394C"/>
          <w:sz w:val="14"/>
        </w:rPr>
        <w:t xml:space="preserve">          this.error = `Invalid number for ${field.label}`; return;</w:t>
      </w:r>
    </w:p>
    <w:p w14:paraId="4FED316C" w14:textId="77777777" w:rsidR="007D11BF" w:rsidRPr="00C47C03" w:rsidRDefault="00000000">
      <w:pPr>
        <w:spacing w:after="0"/>
        <w:ind w:left="230"/>
        <w:rPr>
          <w:b/>
          <w:bCs/>
        </w:rPr>
      </w:pPr>
      <w:r w:rsidRPr="00C47C03">
        <w:rPr>
          <w:rFonts w:ascii="Consolas" w:hAnsi="Consolas"/>
          <w:b/>
          <w:bCs/>
          <w:color w:val="1E394C"/>
          <w:sz w:val="14"/>
        </w:rPr>
        <w:t xml:space="preserve">        }</w:t>
      </w:r>
    </w:p>
    <w:p w14:paraId="598DD985"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if ((</w:t>
      </w:r>
      <w:proofErr w:type="gramEnd"/>
      <w:r w:rsidRPr="00C47C03">
        <w:rPr>
          <w:rFonts w:ascii="Consolas" w:hAnsi="Consolas"/>
          <w:b/>
          <w:bCs/>
          <w:color w:val="1E394C"/>
          <w:sz w:val="14"/>
        </w:rPr>
        <w:t>field.min !== undefined &amp;&amp; numeric &lt; field.min) ||</w:t>
      </w:r>
    </w:p>
    <w:p w14:paraId="31DEA2A0" w14:textId="77777777" w:rsidR="007D11BF" w:rsidRPr="00C47C03" w:rsidRDefault="00000000">
      <w:pPr>
        <w:spacing w:after="0"/>
        <w:ind w:left="230"/>
        <w:rPr>
          <w:b/>
          <w:bCs/>
        </w:rPr>
      </w:pPr>
      <w:r w:rsidRPr="00C47C03">
        <w:rPr>
          <w:rFonts w:ascii="Consolas" w:hAnsi="Consolas"/>
          <w:b/>
          <w:bCs/>
          <w:color w:val="1E394C"/>
          <w:sz w:val="14"/>
        </w:rPr>
        <w:t xml:space="preserve">            (field.max !== undefined &amp;&amp; numeric &gt; field.max</w:t>
      </w:r>
      <w:proofErr w:type="gramStart"/>
      <w:r w:rsidRPr="00C47C03">
        <w:rPr>
          <w:rFonts w:ascii="Consolas" w:hAnsi="Consolas"/>
          <w:b/>
          <w:bCs/>
          <w:color w:val="1E394C"/>
          <w:sz w:val="14"/>
        </w:rPr>
        <w:t>)) {</w:t>
      </w:r>
      <w:proofErr w:type="gramEnd"/>
    </w:p>
    <w:p w14:paraId="4511AFC3" w14:textId="77777777" w:rsidR="007D11BF" w:rsidRPr="00C47C03" w:rsidRDefault="00000000">
      <w:pPr>
        <w:spacing w:after="0"/>
        <w:ind w:left="230"/>
        <w:rPr>
          <w:b/>
          <w:bCs/>
        </w:rPr>
      </w:pPr>
      <w:r w:rsidRPr="00C47C03">
        <w:rPr>
          <w:rFonts w:ascii="Consolas" w:hAnsi="Consolas"/>
          <w:b/>
          <w:bCs/>
          <w:color w:val="1E394C"/>
          <w:sz w:val="14"/>
        </w:rPr>
        <w:t xml:space="preserve">          this.error = `Out-of-range value for ${field.label}`; return;</w:t>
      </w:r>
    </w:p>
    <w:p w14:paraId="5290AB4C" w14:textId="77777777" w:rsidR="007D11BF" w:rsidRPr="00C47C03" w:rsidRDefault="00000000">
      <w:pPr>
        <w:spacing w:after="0"/>
        <w:ind w:left="230"/>
        <w:rPr>
          <w:b/>
          <w:bCs/>
        </w:rPr>
      </w:pPr>
      <w:r w:rsidRPr="00C47C03">
        <w:rPr>
          <w:rFonts w:ascii="Consolas" w:hAnsi="Consolas"/>
          <w:b/>
          <w:bCs/>
          <w:color w:val="1E394C"/>
          <w:sz w:val="14"/>
        </w:rPr>
        <w:t xml:space="preserve">        }</w:t>
      </w:r>
    </w:p>
    <w:p w14:paraId="13086C30" w14:textId="77777777" w:rsidR="007D11BF" w:rsidRPr="00C47C03" w:rsidRDefault="00000000">
      <w:pPr>
        <w:spacing w:after="0"/>
        <w:ind w:left="230"/>
        <w:rPr>
          <w:b/>
          <w:bCs/>
        </w:rPr>
      </w:pPr>
      <w:r w:rsidRPr="00C47C03">
        <w:rPr>
          <w:rFonts w:ascii="Consolas" w:hAnsi="Consolas"/>
          <w:b/>
          <w:bCs/>
          <w:color w:val="1E394C"/>
          <w:sz w:val="14"/>
        </w:rPr>
        <w:t xml:space="preserve">        payload[field.name] = numeric;</w:t>
      </w:r>
    </w:p>
    <w:p w14:paraId="452B1E4A" w14:textId="77777777" w:rsidR="007D11BF" w:rsidRPr="00C47C03" w:rsidRDefault="00000000">
      <w:pPr>
        <w:spacing w:after="0"/>
        <w:ind w:left="230"/>
        <w:rPr>
          <w:b/>
          <w:bCs/>
        </w:rPr>
      </w:pPr>
      <w:r w:rsidRPr="00C47C03">
        <w:rPr>
          <w:rFonts w:ascii="Consolas" w:hAnsi="Consolas"/>
          <w:b/>
          <w:bCs/>
          <w:color w:val="1E394C"/>
          <w:sz w:val="14"/>
        </w:rPr>
        <w:t xml:space="preserve">      } else {</w:t>
      </w:r>
    </w:p>
    <w:p w14:paraId="2235E735" w14:textId="77777777" w:rsidR="007D11BF" w:rsidRPr="00C47C03" w:rsidRDefault="00000000">
      <w:pPr>
        <w:spacing w:after="0"/>
        <w:ind w:left="230"/>
        <w:rPr>
          <w:b/>
          <w:bCs/>
        </w:rPr>
      </w:pPr>
      <w:r w:rsidRPr="00C47C03">
        <w:rPr>
          <w:rFonts w:ascii="Consolas" w:hAnsi="Consolas"/>
          <w:b/>
          <w:bCs/>
          <w:color w:val="1E394C"/>
          <w:sz w:val="14"/>
        </w:rPr>
        <w:t xml:space="preserve">        payload[field.name] = String(value);</w:t>
      </w:r>
    </w:p>
    <w:p w14:paraId="08F3AC6E" w14:textId="77777777" w:rsidR="007D11BF" w:rsidRPr="00C47C03" w:rsidRDefault="00000000">
      <w:pPr>
        <w:spacing w:after="0"/>
        <w:ind w:left="230"/>
        <w:rPr>
          <w:b/>
          <w:bCs/>
        </w:rPr>
      </w:pPr>
      <w:r w:rsidRPr="00C47C03">
        <w:rPr>
          <w:rFonts w:ascii="Consolas" w:hAnsi="Consolas"/>
          <w:b/>
          <w:bCs/>
          <w:color w:val="1E394C"/>
          <w:sz w:val="14"/>
        </w:rPr>
        <w:t xml:space="preserve">      }</w:t>
      </w:r>
    </w:p>
    <w:p w14:paraId="072AB914" w14:textId="77777777" w:rsidR="007D11BF" w:rsidRPr="00C47C03" w:rsidRDefault="00000000">
      <w:pPr>
        <w:spacing w:after="0"/>
        <w:ind w:left="230"/>
        <w:rPr>
          <w:b/>
          <w:bCs/>
        </w:rPr>
      </w:pPr>
      <w:r w:rsidRPr="00C47C03">
        <w:rPr>
          <w:rFonts w:ascii="Consolas" w:hAnsi="Consolas"/>
          <w:b/>
          <w:bCs/>
          <w:color w:val="1E394C"/>
          <w:sz w:val="14"/>
        </w:rPr>
        <w:t xml:space="preserve">    }</w:t>
      </w:r>
    </w:p>
    <w:p w14:paraId="0D0AE1D3" w14:textId="77777777" w:rsidR="007D11BF" w:rsidRPr="00C47C03" w:rsidRDefault="00000000">
      <w:pPr>
        <w:spacing w:after="0"/>
        <w:ind w:left="230"/>
        <w:rPr>
          <w:b/>
          <w:bCs/>
        </w:rPr>
      </w:pPr>
      <w:r w:rsidRPr="00C47C03">
        <w:rPr>
          <w:rFonts w:ascii="Consolas" w:hAnsi="Consolas"/>
          <w:b/>
          <w:bCs/>
          <w:color w:val="1E394C"/>
          <w:sz w:val="14"/>
        </w:rPr>
        <w:t xml:space="preserve">    this.loading = true;</w:t>
      </w:r>
    </w:p>
    <w:p w14:paraId="75861FE9" w14:textId="77777777" w:rsidR="007D11BF" w:rsidRPr="00C47C03" w:rsidRDefault="00000000">
      <w:pPr>
        <w:spacing w:after="0"/>
        <w:ind w:left="230"/>
        <w:rPr>
          <w:b/>
          <w:bCs/>
        </w:rPr>
      </w:pPr>
      <w:r w:rsidRPr="00C47C03">
        <w:rPr>
          <w:rFonts w:ascii="Consolas" w:hAnsi="Consolas"/>
          <w:b/>
          <w:bCs/>
          <w:color w:val="1E394C"/>
          <w:sz w:val="14"/>
        </w:rPr>
        <w:t xml:space="preserve">    this.api.predict(payload).</w:t>
      </w:r>
      <w:proofErr w:type="gramStart"/>
      <w:r w:rsidRPr="00C47C03">
        <w:rPr>
          <w:rFonts w:ascii="Consolas" w:hAnsi="Consolas"/>
          <w:b/>
          <w:bCs/>
          <w:color w:val="1E394C"/>
          <w:sz w:val="14"/>
        </w:rPr>
        <w:t>subscribe({</w:t>
      </w:r>
      <w:proofErr w:type="gramEnd"/>
    </w:p>
    <w:p w14:paraId="358319B1" w14:textId="77777777" w:rsidR="007D11BF" w:rsidRPr="00C47C03" w:rsidRDefault="00000000">
      <w:pPr>
        <w:spacing w:after="0"/>
        <w:ind w:left="230"/>
        <w:rPr>
          <w:b/>
          <w:bCs/>
        </w:rPr>
      </w:pPr>
      <w:r w:rsidRPr="00C47C03">
        <w:rPr>
          <w:rFonts w:ascii="Consolas" w:hAnsi="Consolas"/>
          <w:b/>
          <w:bCs/>
          <w:color w:val="1E394C"/>
          <w:sz w:val="14"/>
        </w:rPr>
        <w:t xml:space="preserve">      next: result =&gt; { this.result = result; this.loading = false; },</w:t>
      </w:r>
    </w:p>
    <w:p w14:paraId="017D7272" w14:textId="77777777" w:rsidR="007D11BF" w:rsidRPr="00C47C03" w:rsidRDefault="00000000">
      <w:pPr>
        <w:spacing w:after="0"/>
        <w:ind w:left="230"/>
        <w:rPr>
          <w:b/>
          <w:bCs/>
        </w:rPr>
      </w:pPr>
      <w:r w:rsidRPr="00C47C03">
        <w:rPr>
          <w:rFonts w:ascii="Consolas" w:hAnsi="Consolas"/>
          <w:b/>
          <w:bCs/>
          <w:color w:val="1E394C"/>
          <w:sz w:val="14"/>
        </w:rPr>
        <w:t xml:space="preserve">      error: err =&gt; {</w:t>
      </w:r>
    </w:p>
    <w:p w14:paraId="449C3C68" w14:textId="77777777" w:rsidR="007D11BF" w:rsidRPr="00C47C03" w:rsidRDefault="00000000">
      <w:pPr>
        <w:spacing w:after="0"/>
        <w:ind w:left="230"/>
        <w:rPr>
          <w:b/>
          <w:bCs/>
        </w:rPr>
      </w:pPr>
      <w:r w:rsidRPr="00C47C03">
        <w:rPr>
          <w:rFonts w:ascii="Consolas" w:hAnsi="Consolas"/>
          <w:b/>
          <w:bCs/>
          <w:color w:val="1E394C"/>
          <w:sz w:val="14"/>
        </w:rPr>
        <w:t xml:space="preserve">        this.error = `API error ${err.status </w:t>
      </w:r>
      <w:proofErr w:type="gramStart"/>
      <w:r w:rsidRPr="00C47C03">
        <w:rPr>
          <w:rFonts w:ascii="Consolas" w:hAnsi="Consolas"/>
          <w:b/>
          <w:bCs/>
          <w:color w:val="1E394C"/>
          <w:sz w:val="14"/>
        </w:rPr>
        <w:t>|| ''}</w:t>
      </w:r>
      <w:proofErr w:type="gramEnd"/>
      <w:r w:rsidRPr="00C47C03">
        <w:rPr>
          <w:rFonts w:ascii="Consolas" w:hAnsi="Consolas"/>
          <w:b/>
          <w:bCs/>
          <w:color w:val="1E394C"/>
          <w:sz w:val="14"/>
        </w:rPr>
        <w:t>: ` +</w:t>
      </w:r>
    </w:p>
    <w:p w14:paraId="38C63614" w14:textId="77777777" w:rsidR="007D11BF" w:rsidRPr="00C47C03" w:rsidRDefault="00000000">
      <w:pPr>
        <w:spacing w:after="0"/>
        <w:ind w:left="230"/>
        <w:rPr>
          <w:b/>
          <w:bCs/>
        </w:rPr>
      </w:pPr>
      <w:r w:rsidRPr="00C47C03">
        <w:rPr>
          <w:rFonts w:ascii="Consolas" w:hAnsi="Consolas"/>
          <w:b/>
          <w:bCs/>
          <w:color w:val="1E394C"/>
          <w:sz w:val="14"/>
        </w:rPr>
        <w:t xml:space="preserve">          (err.error?.error || err.message || 'Check Flask terminal');</w:t>
      </w:r>
    </w:p>
    <w:p w14:paraId="27156978" w14:textId="77777777" w:rsidR="007D11BF" w:rsidRPr="00C47C03" w:rsidRDefault="00000000">
      <w:pPr>
        <w:spacing w:after="0"/>
        <w:ind w:left="230"/>
        <w:rPr>
          <w:b/>
          <w:bCs/>
        </w:rPr>
      </w:pPr>
      <w:r w:rsidRPr="00C47C03">
        <w:rPr>
          <w:rFonts w:ascii="Consolas" w:hAnsi="Consolas"/>
          <w:b/>
          <w:bCs/>
          <w:color w:val="1E394C"/>
          <w:sz w:val="14"/>
        </w:rPr>
        <w:t xml:space="preserve">        this.loading = false;</w:t>
      </w:r>
    </w:p>
    <w:p w14:paraId="7B7BF004" w14:textId="77777777" w:rsidR="007D11BF" w:rsidRPr="00C47C03" w:rsidRDefault="00000000">
      <w:pPr>
        <w:spacing w:after="0"/>
        <w:ind w:left="230"/>
        <w:rPr>
          <w:b/>
          <w:bCs/>
        </w:rPr>
      </w:pPr>
      <w:r w:rsidRPr="00C47C03">
        <w:rPr>
          <w:rFonts w:ascii="Consolas" w:hAnsi="Consolas"/>
          <w:b/>
          <w:bCs/>
          <w:color w:val="1E394C"/>
          <w:sz w:val="14"/>
        </w:rPr>
        <w:t xml:space="preserve">      },</w:t>
      </w:r>
    </w:p>
    <w:p w14:paraId="5CB3B7F9" w14:textId="77777777" w:rsidR="007D11BF" w:rsidRPr="00C47C03" w:rsidRDefault="00000000">
      <w:pPr>
        <w:spacing w:after="0"/>
        <w:ind w:left="230"/>
        <w:rPr>
          <w:b/>
          <w:bCs/>
        </w:rPr>
      </w:pPr>
      <w:r w:rsidRPr="00C47C03">
        <w:rPr>
          <w:rFonts w:ascii="Consolas" w:hAnsi="Consolas"/>
          <w:b/>
          <w:bCs/>
          <w:color w:val="1E394C"/>
          <w:sz w:val="14"/>
        </w:rPr>
        <w:t xml:space="preserve">    });</w:t>
      </w:r>
    </w:p>
    <w:p w14:paraId="75A5A24C" w14:textId="77777777" w:rsidR="007D11BF" w:rsidRPr="00C47C03" w:rsidRDefault="00000000">
      <w:pPr>
        <w:spacing w:after="0"/>
        <w:ind w:left="230"/>
        <w:rPr>
          <w:b/>
          <w:bCs/>
        </w:rPr>
      </w:pPr>
      <w:r w:rsidRPr="00C47C03">
        <w:rPr>
          <w:rFonts w:ascii="Consolas" w:hAnsi="Consolas"/>
          <w:b/>
          <w:bCs/>
          <w:color w:val="1E394C"/>
          <w:sz w:val="14"/>
        </w:rPr>
        <w:t xml:space="preserve">  }</w:t>
      </w:r>
    </w:p>
    <w:p w14:paraId="6E502B74" w14:textId="77777777" w:rsidR="007D11BF" w:rsidRPr="00C47C03" w:rsidRDefault="00000000">
      <w:pPr>
        <w:spacing w:after="0"/>
        <w:ind w:left="230"/>
        <w:rPr>
          <w:b/>
          <w:bCs/>
        </w:rPr>
      </w:pPr>
      <w:r w:rsidRPr="00C47C03">
        <w:rPr>
          <w:rFonts w:ascii="Consolas" w:hAnsi="Consolas"/>
          <w:b/>
          <w:bCs/>
          <w:color w:val="1E394C"/>
          <w:sz w:val="14"/>
        </w:rPr>
        <w:t>}</w:t>
      </w:r>
    </w:p>
    <w:p w14:paraId="149FE612" w14:textId="77777777" w:rsidR="007D11BF" w:rsidRDefault="007D11BF">
      <w:pPr>
        <w:spacing w:after="20"/>
      </w:pPr>
    </w:p>
    <w:p w14:paraId="554A0DCA" w14:textId="77777777" w:rsidR="007D11BF" w:rsidRDefault="00000000">
      <w:pPr>
        <w:pStyle w:val="Heading2"/>
      </w:pPr>
      <w:r>
        <w:t>9.6. Replace frontend/src/app/app.html</w:t>
      </w:r>
    </w:p>
    <w:p w14:paraId="14FFE2A4" w14:textId="77777777" w:rsidR="007D11BF" w:rsidRDefault="00000000">
      <w:r>
        <w:t>Paste:</w:t>
      </w:r>
    </w:p>
    <w:p w14:paraId="37A66267" w14:textId="77777777" w:rsidR="007D11BF" w:rsidRPr="00C47C03" w:rsidRDefault="00000000">
      <w:pPr>
        <w:spacing w:after="0"/>
        <w:ind w:left="230"/>
        <w:rPr>
          <w:b/>
          <w:bCs/>
        </w:rPr>
      </w:pPr>
      <w:r w:rsidRPr="00C47C03">
        <w:rPr>
          <w:rFonts w:ascii="Consolas" w:hAnsi="Consolas"/>
          <w:b/>
          <w:bCs/>
          <w:color w:val="1E394C"/>
          <w:sz w:val="14"/>
        </w:rPr>
        <w:t>&lt;main class="shell"&gt;</w:t>
      </w:r>
    </w:p>
    <w:p w14:paraId="0519E56F" w14:textId="77777777" w:rsidR="007D11BF" w:rsidRPr="00C47C03" w:rsidRDefault="00000000">
      <w:pPr>
        <w:spacing w:after="0"/>
        <w:ind w:left="230"/>
        <w:rPr>
          <w:b/>
          <w:bCs/>
        </w:rPr>
      </w:pPr>
      <w:r w:rsidRPr="00C47C03">
        <w:rPr>
          <w:rFonts w:ascii="Consolas" w:hAnsi="Consolas"/>
          <w:b/>
          <w:bCs/>
          <w:color w:val="1E394C"/>
          <w:sz w:val="14"/>
        </w:rPr>
        <w:t xml:space="preserve">  &lt;header&gt;&lt;h1&gt;ML Research Prediction Dashboard&lt;/h1&gt;</w:t>
      </w:r>
    </w:p>
    <w:p w14:paraId="4D8388E6" w14:textId="77777777" w:rsidR="007D11BF" w:rsidRPr="00C47C03" w:rsidRDefault="00000000">
      <w:pPr>
        <w:spacing w:after="0"/>
        <w:ind w:left="230"/>
        <w:rPr>
          <w:b/>
          <w:bCs/>
        </w:rPr>
      </w:pPr>
      <w:r w:rsidRPr="00C47C03">
        <w:rPr>
          <w:rFonts w:ascii="Consolas" w:hAnsi="Consolas"/>
          <w:b/>
          <w:bCs/>
          <w:color w:val="1E394C"/>
          <w:sz w:val="14"/>
        </w:rPr>
        <w:t xml:space="preserve">    &lt;p&gt;Teaching prototype • Your own fitted model and features&lt;/p&gt;&lt;/header&gt;</w:t>
      </w:r>
    </w:p>
    <w:p w14:paraId="4A27B486" w14:textId="77777777" w:rsidR="007D11BF" w:rsidRPr="00C47C03" w:rsidRDefault="00000000">
      <w:pPr>
        <w:spacing w:after="0"/>
        <w:ind w:left="230"/>
        <w:rPr>
          <w:b/>
          <w:bCs/>
        </w:rPr>
      </w:pPr>
      <w:r w:rsidRPr="00C47C03">
        <w:rPr>
          <w:rFonts w:ascii="Consolas" w:hAnsi="Consolas"/>
          <w:b/>
          <w:bCs/>
          <w:color w:val="1E394C"/>
          <w:sz w:val="14"/>
        </w:rPr>
        <w:t xml:space="preserve">  @if (deployedStatic) {</w:t>
      </w:r>
    </w:p>
    <w:p w14:paraId="704551C4" w14:textId="77777777" w:rsidR="007D11BF" w:rsidRPr="00C47C03" w:rsidRDefault="00000000">
      <w:pPr>
        <w:spacing w:after="0"/>
        <w:ind w:left="230"/>
        <w:rPr>
          <w:b/>
          <w:bCs/>
        </w:rPr>
      </w:pPr>
      <w:r w:rsidRPr="00C47C03">
        <w:rPr>
          <w:rFonts w:ascii="Consolas" w:hAnsi="Consolas"/>
          <w:b/>
          <w:bCs/>
          <w:color w:val="1E394C"/>
          <w:sz w:val="14"/>
        </w:rPr>
        <w:t xml:space="preserve">    &lt;aside class="notice"&gt;Static GitHub Pages demonstration only.</w:t>
      </w:r>
    </w:p>
    <w:p w14:paraId="2E5ECB48" w14:textId="77777777" w:rsidR="007D11BF" w:rsidRPr="00C47C03" w:rsidRDefault="00000000">
      <w:pPr>
        <w:spacing w:after="0"/>
        <w:ind w:left="230"/>
        <w:rPr>
          <w:b/>
          <w:bCs/>
        </w:rPr>
      </w:pPr>
      <w:r w:rsidRPr="00C47C03">
        <w:rPr>
          <w:rFonts w:ascii="Consolas" w:hAnsi="Consolas"/>
          <w:b/>
          <w:bCs/>
          <w:color w:val="1E394C"/>
          <w:sz w:val="14"/>
        </w:rPr>
        <w:t xml:space="preserve">      Predictions require Flask and Angular running locally.&lt;/aside&gt;</w:t>
      </w:r>
    </w:p>
    <w:p w14:paraId="05A96566" w14:textId="77777777" w:rsidR="007D11BF" w:rsidRPr="00C47C03" w:rsidRDefault="00000000">
      <w:pPr>
        <w:spacing w:after="0"/>
        <w:ind w:left="230"/>
        <w:rPr>
          <w:b/>
          <w:bCs/>
        </w:rPr>
      </w:pPr>
      <w:r w:rsidRPr="00C47C03">
        <w:rPr>
          <w:rFonts w:ascii="Consolas" w:hAnsi="Consolas"/>
          <w:b/>
          <w:bCs/>
          <w:color w:val="1E394C"/>
          <w:sz w:val="14"/>
        </w:rPr>
        <w:t xml:space="preserve">  }</w:t>
      </w:r>
    </w:p>
    <w:p w14:paraId="4EA39E2B" w14:textId="77777777" w:rsidR="007D11BF" w:rsidRPr="00C47C03" w:rsidRDefault="00000000">
      <w:pPr>
        <w:spacing w:after="0"/>
        <w:ind w:left="230"/>
        <w:rPr>
          <w:b/>
          <w:bCs/>
        </w:rPr>
      </w:pPr>
      <w:r w:rsidRPr="00C47C03">
        <w:rPr>
          <w:rFonts w:ascii="Consolas" w:hAnsi="Consolas"/>
          <w:b/>
          <w:bCs/>
          <w:color w:val="1E394C"/>
          <w:sz w:val="14"/>
        </w:rPr>
        <w:t xml:space="preserve">  &lt;form (ngSubmit)="submit()"&gt;</w:t>
      </w:r>
    </w:p>
    <w:p w14:paraId="75F7C696" w14:textId="77777777" w:rsidR="007D11BF" w:rsidRPr="00C47C03" w:rsidRDefault="00000000">
      <w:pPr>
        <w:spacing w:after="0"/>
        <w:ind w:left="230"/>
        <w:rPr>
          <w:b/>
          <w:bCs/>
        </w:rPr>
      </w:pPr>
      <w:r w:rsidRPr="00C47C03">
        <w:rPr>
          <w:rFonts w:ascii="Consolas" w:hAnsi="Consolas"/>
          <w:b/>
          <w:bCs/>
          <w:color w:val="1E394C"/>
          <w:sz w:val="14"/>
        </w:rPr>
        <w:t xml:space="preserve">    &lt;h2&gt;Model input </w:t>
      </w:r>
      <w:proofErr w:type="gramStart"/>
      <w:r w:rsidRPr="00C47C03">
        <w:rPr>
          <w:rFonts w:ascii="Consolas" w:hAnsi="Consolas"/>
          <w:b/>
          <w:bCs/>
          <w:color w:val="1E394C"/>
          <w:sz w:val="14"/>
        </w:rPr>
        <w:t>features ({{</w:t>
      </w:r>
      <w:proofErr w:type="gramEnd"/>
      <w:r w:rsidRPr="00C47C03">
        <w:rPr>
          <w:rFonts w:ascii="Consolas" w:hAnsi="Consolas"/>
          <w:b/>
          <w:bCs/>
          <w:color w:val="1E394C"/>
          <w:sz w:val="14"/>
        </w:rPr>
        <w:t>fields.</w:t>
      </w:r>
      <w:proofErr w:type="gramStart"/>
      <w:r w:rsidRPr="00C47C03">
        <w:rPr>
          <w:rFonts w:ascii="Consolas" w:hAnsi="Consolas"/>
          <w:b/>
          <w:bCs/>
          <w:color w:val="1E394C"/>
          <w:sz w:val="14"/>
        </w:rPr>
        <w:t>length}})</w:t>
      </w:r>
      <w:proofErr w:type="gramEnd"/>
      <w:r w:rsidRPr="00C47C03">
        <w:rPr>
          <w:rFonts w:ascii="Consolas" w:hAnsi="Consolas"/>
          <w:b/>
          <w:bCs/>
          <w:color w:val="1E394C"/>
          <w:sz w:val="14"/>
        </w:rPr>
        <w:t>&lt;/h2&gt;</w:t>
      </w:r>
    </w:p>
    <w:p w14:paraId="3D8A6912" w14:textId="77777777" w:rsidR="007D11BF" w:rsidRPr="00C47C03" w:rsidRDefault="00000000">
      <w:pPr>
        <w:spacing w:after="0"/>
        <w:ind w:left="230"/>
        <w:rPr>
          <w:b/>
          <w:bCs/>
        </w:rPr>
      </w:pPr>
      <w:r w:rsidRPr="00C47C03">
        <w:rPr>
          <w:rFonts w:ascii="Consolas" w:hAnsi="Consolas"/>
          <w:b/>
          <w:bCs/>
          <w:color w:val="1E394C"/>
          <w:sz w:val="14"/>
        </w:rPr>
        <w:t xml:space="preserve">    &lt;div class="grid"&gt;</w:t>
      </w:r>
    </w:p>
    <w:p w14:paraId="01EDA5B2" w14:textId="77777777" w:rsidR="007D11BF" w:rsidRPr="00C47C03" w:rsidRDefault="00000000">
      <w:pPr>
        <w:spacing w:after="0"/>
        <w:ind w:left="230"/>
        <w:rPr>
          <w:b/>
          <w:bCs/>
        </w:rPr>
      </w:pPr>
      <w:r w:rsidRPr="00C47C03">
        <w:rPr>
          <w:rFonts w:ascii="Consolas" w:hAnsi="Consolas"/>
          <w:b/>
          <w:bCs/>
          <w:color w:val="1E394C"/>
          <w:sz w:val="14"/>
        </w:rPr>
        <w:lastRenderedPageBreak/>
        <w:t xml:space="preserve">      </w:t>
      </w:r>
      <w:proofErr w:type="gramStart"/>
      <w:r w:rsidRPr="00C47C03">
        <w:rPr>
          <w:rFonts w:ascii="Consolas" w:hAnsi="Consolas"/>
          <w:b/>
          <w:bCs/>
          <w:color w:val="1E394C"/>
          <w:sz w:val="14"/>
        </w:rPr>
        <w:t>@for</w:t>
      </w:r>
      <w:proofErr w:type="gramEnd"/>
      <w:r w:rsidRPr="00C47C03">
        <w:rPr>
          <w:rFonts w:ascii="Consolas" w:hAnsi="Consolas"/>
          <w:b/>
          <w:bCs/>
          <w:color w:val="1E394C"/>
          <w:sz w:val="14"/>
        </w:rPr>
        <w:t xml:space="preserve"> (field of fields; track </w:t>
      </w:r>
      <w:proofErr w:type="gramStart"/>
      <w:r w:rsidRPr="00C47C03">
        <w:rPr>
          <w:rFonts w:ascii="Consolas" w:hAnsi="Consolas"/>
          <w:b/>
          <w:bCs/>
          <w:color w:val="1E394C"/>
          <w:sz w:val="14"/>
        </w:rPr>
        <w:t>field.name) {</w:t>
      </w:r>
      <w:proofErr w:type="gramEnd"/>
    </w:p>
    <w:p w14:paraId="14FA3C17" w14:textId="77777777" w:rsidR="007D11BF" w:rsidRPr="00C47C03" w:rsidRDefault="00000000">
      <w:pPr>
        <w:spacing w:after="0"/>
        <w:ind w:left="230"/>
        <w:rPr>
          <w:b/>
          <w:bCs/>
        </w:rPr>
      </w:pPr>
      <w:r w:rsidRPr="00C47C03">
        <w:rPr>
          <w:rFonts w:ascii="Consolas" w:hAnsi="Consolas"/>
          <w:b/>
          <w:bCs/>
          <w:color w:val="1E394C"/>
          <w:sz w:val="14"/>
        </w:rPr>
        <w:t xml:space="preserve">        &lt;label&gt;{{field.label}}</w:t>
      </w:r>
    </w:p>
    <w:p w14:paraId="5EDFE817" w14:textId="77777777" w:rsidR="007D11BF" w:rsidRPr="00C47C03" w:rsidRDefault="00000000">
      <w:pPr>
        <w:spacing w:after="0"/>
        <w:ind w:left="230"/>
        <w:rPr>
          <w:b/>
          <w:bCs/>
        </w:rPr>
      </w:pPr>
      <w:r w:rsidRPr="00C47C03">
        <w:rPr>
          <w:rFonts w:ascii="Consolas" w:hAnsi="Consolas"/>
          <w:b/>
          <w:bCs/>
          <w:color w:val="1E394C"/>
          <w:sz w:val="14"/>
        </w:rPr>
        <w:t xml:space="preserve">          @if (field.kind === 'number') {</w:t>
      </w:r>
    </w:p>
    <w:p w14:paraId="4ED7B1DE" w14:textId="77777777" w:rsidR="007D11BF" w:rsidRPr="00C47C03" w:rsidRDefault="00000000">
      <w:pPr>
        <w:spacing w:after="0"/>
        <w:ind w:left="230"/>
        <w:rPr>
          <w:b/>
          <w:bCs/>
        </w:rPr>
      </w:pPr>
      <w:r w:rsidRPr="00C47C03">
        <w:rPr>
          <w:rFonts w:ascii="Consolas" w:hAnsi="Consolas"/>
          <w:b/>
          <w:bCs/>
          <w:color w:val="1E394C"/>
          <w:sz w:val="14"/>
        </w:rPr>
        <w:t xml:space="preserve">            &lt;input type="number" step="any" [name]="field.name"</w:t>
      </w:r>
    </w:p>
    <w:p w14:paraId="43CF609F" w14:textId="77777777" w:rsidR="007D11BF" w:rsidRPr="00C47C03" w:rsidRDefault="00000000">
      <w:pPr>
        <w:spacing w:after="0"/>
        <w:ind w:left="230"/>
        <w:rPr>
          <w:b/>
          <w:bCs/>
        </w:rPr>
      </w:pPr>
      <w:r w:rsidRPr="00C47C03">
        <w:rPr>
          <w:rFonts w:ascii="Consolas" w:hAnsi="Consolas"/>
          <w:b/>
          <w:bCs/>
          <w:color w:val="1E394C"/>
          <w:sz w:val="14"/>
        </w:rPr>
        <w:t xml:space="preserve">              [min]="field.min ?? null" [max]="field.max ?? null"</w:t>
      </w:r>
    </w:p>
    <w:p w14:paraId="05BA9ED7" w14:textId="77777777" w:rsidR="007D11BF" w:rsidRPr="00C47C03" w:rsidRDefault="00000000">
      <w:pPr>
        <w:spacing w:after="0"/>
        <w:ind w:left="230"/>
        <w:rPr>
          <w:b/>
          <w:bCs/>
        </w:rPr>
      </w:pPr>
      <w:r w:rsidRPr="00C47C03">
        <w:rPr>
          <w:rFonts w:ascii="Consolas" w:hAnsi="Consolas"/>
          <w:b/>
          <w:bCs/>
          <w:color w:val="1E394C"/>
          <w:sz w:val="14"/>
        </w:rPr>
        <w:t xml:space="preserve">              [(ngModel)]="values[field.name]" [required]="field.required" /&gt;</w:t>
      </w:r>
    </w:p>
    <w:p w14:paraId="636C40DF" w14:textId="77777777" w:rsidR="007D11BF" w:rsidRPr="00C47C03" w:rsidRDefault="00000000">
      <w:pPr>
        <w:spacing w:after="0"/>
        <w:ind w:left="230"/>
        <w:rPr>
          <w:b/>
          <w:bCs/>
        </w:rPr>
      </w:pPr>
      <w:r w:rsidRPr="00C47C03">
        <w:rPr>
          <w:rFonts w:ascii="Consolas" w:hAnsi="Consolas"/>
          <w:b/>
          <w:bCs/>
          <w:color w:val="1E394C"/>
          <w:sz w:val="14"/>
        </w:rPr>
        <w:t xml:space="preserve">          } @else {</w:t>
      </w:r>
    </w:p>
    <w:p w14:paraId="4B018FA4" w14:textId="77777777" w:rsidR="007D11BF" w:rsidRPr="00C47C03" w:rsidRDefault="00000000">
      <w:pPr>
        <w:spacing w:after="0"/>
        <w:ind w:left="230"/>
        <w:rPr>
          <w:b/>
          <w:bCs/>
        </w:rPr>
      </w:pPr>
      <w:r w:rsidRPr="00C47C03">
        <w:rPr>
          <w:rFonts w:ascii="Consolas" w:hAnsi="Consolas"/>
          <w:b/>
          <w:bCs/>
          <w:color w:val="1E394C"/>
          <w:sz w:val="14"/>
        </w:rPr>
        <w:t xml:space="preserve">            &lt;select [name]="field.name" [(ngModel)]="values[field.name]"</w:t>
      </w:r>
    </w:p>
    <w:p w14:paraId="15F05E3F" w14:textId="77777777" w:rsidR="007D11BF" w:rsidRPr="00C47C03" w:rsidRDefault="00000000">
      <w:pPr>
        <w:spacing w:after="0"/>
        <w:ind w:left="230"/>
        <w:rPr>
          <w:b/>
          <w:bCs/>
        </w:rPr>
      </w:pPr>
      <w:r w:rsidRPr="00C47C03">
        <w:rPr>
          <w:rFonts w:ascii="Consolas" w:hAnsi="Consolas"/>
          <w:b/>
          <w:bCs/>
          <w:color w:val="1E394C"/>
          <w:sz w:val="14"/>
        </w:rPr>
        <w:t xml:space="preserve">              [required]="field.required"&gt;</w:t>
      </w:r>
    </w:p>
    <w:p w14:paraId="415C5E4B" w14:textId="77777777" w:rsidR="007D11BF" w:rsidRPr="00C47C03" w:rsidRDefault="00000000">
      <w:pPr>
        <w:spacing w:after="0"/>
        <w:ind w:left="230"/>
        <w:rPr>
          <w:b/>
          <w:bCs/>
        </w:rPr>
      </w:pPr>
      <w:r w:rsidRPr="00C47C03">
        <w:rPr>
          <w:rFonts w:ascii="Consolas" w:hAnsi="Consolas"/>
          <w:b/>
          <w:bCs/>
          <w:color w:val="1E394C"/>
          <w:sz w:val="14"/>
        </w:rPr>
        <w:t xml:space="preserve">              &lt;option [ngValue]="null"&gt;Select a value&lt;/option&gt;</w:t>
      </w:r>
    </w:p>
    <w:p w14:paraId="0F9A410F"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@for</w:t>
      </w:r>
      <w:proofErr w:type="gramEnd"/>
      <w:r w:rsidRPr="00C47C03">
        <w:rPr>
          <w:rFonts w:ascii="Consolas" w:hAnsi="Consolas"/>
          <w:b/>
          <w:bCs/>
          <w:color w:val="1E394C"/>
          <w:sz w:val="14"/>
        </w:rPr>
        <w:t xml:space="preserve"> (option of field.options ?? []; track </w:t>
      </w:r>
      <w:proofErr w:type="gramStart"/>
      <w:r w:rsidRPr="00C47C03">
        <w:rPr>
          <w:rFonts w:ascii="Consolas" w:hAnsi="Consolas"/>
          <w:b/>
          <w:bCs/>
          <w:color w:val="1E394C"/>
          <w:sz w:val="14"/>
        </w:rPr>
        <w:t>option) {</w:t>
      </w:r>
      <w:proofErr w:type="gramEnd"/>
    </w:p>
    <w:p w14:paraId="2BBE9FD0" w14:textId="77777777" w:rsidR="007D11BF" w:rsidRPr="00C47C03" w:rsidRDefault="00000000">
      <w:pPr>
        <w:spacing w:after="0"/>
        <w:ind w:left="230"/>
        <w:rPr>
          <w:b/>
          <w:bCs/>
        </w:rPr>
      </w:pPr>
      <w:r w:rsidRPr="00C47C03">
        <w:rPr>
          <w:rFonts w:ascii="Consolas" w:hAnsi="Consolas"/>
          <w:b/>
          <w:bCs/>
          <w:color w:val="1E394C"/>
          <w:sz w:val="14"/>
        </w:rPr>
        <w:t xml:space="preserve">                &lt;option [ngValue]="option"&gt;{{option}}&lt;/option&gt;</w:t>
      </w:r>
    </w:p>
    <w:p w14:paraId="4B05AD5A" w14:textId="77777777" w:rsidR="007D11BF" w:rsidRPr="00C47C03" w:rsidRDefault="00000000">
      <w:pPr>
        <w:spacing w:after="0"/>
        <w:ind w:left="230"/>
        <w:rPr>
          <w:b/>
          <w:bCs/>
        </w:rPr>
      </w:pPr>
      <w:r w:rsidRPr="00C47C03">
        <w:rPr>
          <w:rFonts w:ascii="Consolas" w:hAnsi="Consolas"/>
          <w:b/>
          <w:bCs/>
          <w:color w:val="1E394C"/>
          <w:sz w:val="14"/>
        </w:rPr>
        <w:t xml:space="preserve">              }</w:t>
      </w:r>
    </w:p>
    <w:p w14:paraId="33D837C7" w14:textId="77777777" w:rsidR="007D11BF" w:rsidRPr="00C47C03" w:rsidRDefault="00000000">
      <w:pPr>
        <w:spacing w:after="0"/>
        <w:ind w:left="230"/>
        <w:rPr>
          <w:b/>
          <w:bCs/>
        </w:rPr>
      </w:pPr>
      <w:r w:rsidRPr="00C47C03">
        <w:rPr>
          <w:rFonts w:ascii="Consolas" w:hAnsi="Consolas"/>
          <w:b/>
          <w:bCs/>
          <w:color w:val="1E394C"/>
          <w:sz w:val="14"/>
        </w:rPr>
        <w:t xml:space="preserve">            &lt;/select&gt;</w:t>
      </w:r>
    </w:p>
    <w:p w14:paraId="08E09E38" w14:textId="77777777" w:rsidR="007D11BF" w:rsidRPr="00C47C03" w:rsidRDefault="00000000">
      <w:pPr>
        <w:spacing w:after="0"/>
        <w:ind w:left="230"/>
        <w:rPr>
          <w:b/>
          <w:bCs/>
        </w:rPr>
      </w:pPr>
      <w:r w:rsidRPr="00C47C03">
        <w:rPr>
          <w:rFonts w:ascii="Consolas" w:hAnsi="Consolas"/>
          <w:b/>
          <w:bCs/>
          <w:color w:val="1E394C"/>
          <w:sz w:val="14"/>
        </w:rPr>
        <w:t xml:space="preserve">          }</w:t>
      </w:r>
    </w:p>
    <w:p w14:paraId="2C22846A" w14:textId="77777777" w:rsidR="007D11BF" w:rsidRPr="00C47C03" w:rsidRDefault="00000000">
      <w:pPr>
        <w:spacing w:after="0"/>
        <w:ind w:left="230"/>
        <w:rPr>
          <w:b/>
          <w:bCs/>
        </w:rPr>
      </w:pPr>
      <w:r w:rsidRPr="00C47C03">
        <w:rPr>
          <w:rFonts w:ascii="Consolas" w:hAnsi="Consolas"/>
          <w:b/>
          <w:bCs/>
          <w:color w:val="1E394C"/>
          <w:sz w:val="14"/>
        </w:rPr>
        <w:t xml:space="preserve">        &lt;/label&gt;</w:t>
      </w:r>
    </w:p>
    <w:p w14:paraId="433EA795" w14:textId="77777777" w:rsidR="007D11BF" w:rsidRPr="00C47C03" w:rsidRDefault="00000000">
      <w:pPr>
        <w:spacing w:after="0"/>
        <w:ind w:left="230"/>
        <w:rPr>
          <w:b/>
          <w:bCs/>
        </w:rPr>
      </w:pPr>
      <w:r w:rsidRPr="00C47C03">
        <w:rPr>
          <w:rFonts w:ascii="Consolas" w:hAnsi="Consolas"/>
          <w:b/>
          <w:bCs/>
          <w:color w:val="1E394C"/>
          <w:sz w:val="14"/>
        </w:rPr>
        <w:t xml:space="preserve">      }</w:t>
      </w:r>
    </w:p>
    <w:p w14:paraId="55AFC722" w14:textId="77777777" w:rsidR="007D11BF" w:rsidRPr="00C47C03" w:rsidRDefault="00000000">
      <w:pPr>
        <w:spacing w:after="0"/>
        <w:ind w:left="230"/>
        <w:rPr>
          <w:b/>
          <w:bCs/>
        </w:rPr>
      </w:pPr>
      <w:r w:rsidRPr="00C47C03">
        <w:rPr>
          <w:rFonts w:ascii="Consolas" w:hAnsi="Consolas"/>
          <w:b/>
          <w:bCs/>
          <w:color w:val="1E394C"/>
          <w:sz w:val="14"/>
        </w:rPr>
        <w:t xml:space="preserve">    &lt;/div&gt;</w:t>
      </w:r>
    </w:p>
    <w:p w14:paraId="5377528B" w14:textId="77777777" w:rsidR="007D11BF" w:rsidRPr="00C47C03" w:rsidRDefault="00000000">
      <w:pPr>
        <w:spacing w:after="0"/>
        <w:ind w:left="230"/>
        <w:rPr>
          <w:b/>
          <w:bCs/>
        </w:rPr>
      </w:pPr>
      <w:r w:rsidRPr="00C47C03">
        <w:rPr>
          <w:rFonts w:ascii="Consolas" w:hAnsi="Consolas"/>
          <w:b/>
          <w:bCs/>
          <w:color w:val="1E394C"/>
          <w:sz w:val="14"/>
        </w:rPr>
        <w:t xml:space="preserve">    &lt;button type="submit" [disabled]="loading || deployedStatic"&gt;</w:t>
      </w:r>
    </w:p>
    <w:p w14:paraId="23A68D9E" w14:textId="77777777" w:rsidR="007D11BF" w:rsidRPr="00C47C03" w:rsidRDefault="00000000">
      <w:pPr>
        <w:spacing w:after="0"/>
        <w:ind w:left="230"/>
        <w:rPr>
          <w:b/>
          <w:bCs/>
        </w:rPr>
      </w:pPr>
      <w:r w:rsidRPr="00C47C03">
        <w:rPr>
          <w:rFonts w:ascii="Consolas" w:hAnsi="Consolas"/>
          <w:b/>
          <w:bCs/>
          <w:color w:val="1E394C"/>
          <w:sz w:val="14"/>
        </w:rPr>
        <w:t xml:space="preserve">      {{loading ? 'Predicting…' : 'Run local prediction'}}</w:t>
      </w:r>
    </w:p>
    <w:p w14:paraId="4793A82F" w14:textId="77777777" w:rsidR="007D11BF" w:rsidRPr="00C47C03" w:rsidRDefault="00000000">
      <w:pPr>
        <w:spacing w:after="0"/>
        <w:ind w:left="230"/>
        <w:rPr>
          <w:b/>
          <w:bCs/>
        </w:rPr>
      </w:pPr>
      <w:r w:rsidRPr="00C47C03">
        <w:rPr>
          <w:rFonts w:ascii="Consolas" w:hAnsi="Consolas"/>
          <w:b/>
          <w:bCs/>
          <w:color w:val="1E394C"/>
          <w:sz w:val="14"/>
        </w:rPr>
        <w:t xml:space="preserve">    &lt;/button&gt;</w:t>
      </w:r>
    </w:p>
    <w:p w14:paraId="06A7FF59" w14:textId="77777777" w:rsidR="007D11BF" w:rsidRPr="00C47C03" w:rsidRDefault="00000000">
      <w:pPr>
        <w:spacing w:after="0"/>
        <w:ind w:left="230"/>
        <w:rPr>
          <w:b/>
          <w:bCs/>
        </w:rPr>
      </w:pPr>
      <w:r w:rsidRPr="00C47C03">
        <w:rPr>
          <w:rFonts w:ascii="Consolas" w:hAnsi="Consolas"/>
          <w:b/>
          <w:bCs/>
          <w:color w:val="1E394C"/>
          <w:sz w:val="14"/>
        </w:rPr>
        <w:t xml:space="preserve">  &lt;/form&gt;</w:t>
      </w:r>
    </w:p>
    <w:p w14:paraId="75FBBEDD" w14:textId="77777777" w:rsidR="007D11BF" w:rsidRPr="00C47C03" w:rsidRDefault="00000000">
      <w:pPr>
        <w:spacing w:after="0"/>
        <w:ind w:left="230"/>
        <w:rPr>
          <w:b/>
          <w:bCs/>
        </w:rPr>
      </w:pPr>
      <w:r w:rsidRPr="00C47C03">
        <w:rPr>
          <w:rFonts w:ascii="Consolas" w:hAnsi="Consolas"/>
          <w:b/>
          <w:bCs/>
          <w:color w:val="1E394C"/>
          <w:sz w:val="14"/>
        </w:rPr>
        <w:t xml:space="preserve">  @if (error) { &lt;p class="error" role="alert"&gt;{{error}}&lt;/p&gt; }</w:t>
      </w:r>
    </w:p>
    <w:p w14:paraId="55D613B4"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@if</w:t>
      </w:r>
      <w:proofErr w:type="gramEnd"/>
      <w:r w:rsidRPr="00C47C03">
        <w:rPr>
          <w:rFonts w:ascii="Consolas" w:hAnsi="Consolas"/>
          <w:b/>
          <w:bCs/>
          <w:color w:val="1E394C"/>
          <w:sz w:val="14"/>
        </w:rPr>
        <w:t xml:space="preserve"> (result) {</w:t>
      </w:r>
    </w:p>
    <w:p w14:paraId="10BEBE21" w14:textId="77777777" w:rsidR="007D11BF" w:rsidRPr="00C47C03" w:rsidRDefault="00000000">
      <w:pPr>
        <w:spacing w:after="0"/>
        <w:ind w:left="230"/>
        <w:rPr>
          <w:b/>
          <w:bCs/>
        </w:rPr>
      </w:pPr>
      <w:r w:rsidRPr="00C47C03">
        <w:rPr>
          <w:rFonts w:ascii="Consolas" w:hAnsi="Consolas"/>
          <w:b/>
          <w:bCs/>
          <w:color w:val="1E394C"/>
          <w:sz w:val="14"/>
        </w:rPr>
        <w:t xml:space="preserve">    &lt;section class="result"&gt;&lt;h2&gt;Prediction result&lt;/h2&gt;</w:t>
      </w:r>
    </w:p>
    <w:p w14:paraId="0090B462" w14:textId="77777777" w:rsidR="007D11BF" w:rsidRPr="00C47C03" w:rsidRDefault="00000000">
      <w:pPr>
        <w:spacing w:after="0"/>
        <w:ind w:left="230"/>
        <w:rPr>
          <w:b/>
          <w:bCs/>
        </w:rPr>
      </w:pPr>
      <w:r w:rsidRPr="00C47C03">
        <w:rPr>
          <w:rFonts w:ascii="Consolas" w:hAnsi="Consolas"/>
          <w:b/>
          <w:bCs/>
          <w:color w:val="1E394C"/>
          <w:sz w:val="14"/>
        </w:rPr>
        <w:t xml:space="preserve">      &lt;p&gt;&lt;strong&gt;{{result.prediction}}&lt;/strong&gt;&lt;/p&gt;</w:t>
      </w:r>
    </w:p>
    <w:p w14:paraId="4A64D683"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@if</w:t>
      </w:r>
      <w:proofErr w:type="gramEnd"/>
      <w:r w:rsidRPr="00C47C03">
        <w:rPr>
          <w:rFonts w:ascii="Consolas" w:hAnsi="Consolas"/>
          <w:b/>
          <w:bCs/>
          <w:color w:val="1E394C"/>
          <w:sz w:val="14"/>
        </w:rPr>
        <w:t xml:space="preserve"> (result.</w:t>
      </w:r>
      <w:proofErr w:type="gramStart"/>
      <w:r w:rsidRPr="00C47C03">
        <w:rPr>
          <w:rFonts w:ascii="Consolas" w:hAnsi="Consolas"/>
          <w:b/>
          <w:bCs/>
          <w:color w:val="1E394C"/>
          <w:sz w:val="14"/>
        </w:rPr>
        <w:t>probabilities) {</w:t>
      </w:r>
      <w:proofErr w:type="gramEnd"/>
    </w:p>
    <w:p w14:paraId="1986414D" w14:textId="77777777" w:rsidR="007D11BF" w:rsidRPr="00C47C03" w:rsidRDefault="00000000">
      <w:pPr>
        <w:spacing w:after="0"/>
        <w:ind w:left="230"/>
        <w:rPr>
          <w:b/>
          <w:bCs/>
        </w:rPr>
      </w:pPr>
      <w:r w:rsidRPr="00C47C03">
        <w:rPr>
          <w:rFonts w:ascii="Consolas" w:hAnsi="Consolas"/>
          <w:b/>
          <w:bCs/>
          <w:color w:val="1E394C"/>
          <w:sz w:val="14"/>
        </w:rPr>
        <w:t xml:space="preserve">        &lt;p&gt;Class </w:t>
      </w:r>
      <w:proofErr w:type="gramStart"/>
      <w:r w:rsidRPr="00C47C03">
        <w:rPr>
          <w:rFonts w:ascii="Consolas" w:hAnsi="Consolas"/>
          <w:b/>
          <w:bCs/>
          <w:color w:val="1E394C"/>
          <w:sz w:val="14"/>
        </w:rPr>
        <w:t>probabilities: {{</w:t>
      </w:r>
      <w:proofErr w:type="gramEnd"/>
      <w:r w:rsidRPr="00C47C03">
        <w:rPr>
          <w:rFonts w:ascii="Consolas" w:hAnsi="Consolas"/>
          <w:b/>
          <w:bCs/>
          <w:color w:val="1E394C"/>
          <w:sz w:val="14"/>
        </w:rPr>
        <w:t xml:space="preserve">result.probabilities.join(', </w:t>
      </w:r>
      <w:proofErr w:type="gramStart"/>
      <w:r w:rsidRPr="00C47C03">
        <w:rPr>
          <w:rFonts w:ascii="Consolas" w:hAnsi="Consolas"/>
          <w:b/>
          <w:bCs/>
          <w:color w:val="1E394C"/>
          <w:sz w:val="14"/>
        </w:rPr>
        <w:t>')}}</w:t>
      </w:r>
      <w:proofErr w:type="gramEnd"/>
      <w:r w:rsidRPr="00C47C03">
        <w:rPr>
          <w:rFonts w:ascii="Consolas" w:hAnsi="Consolas"/>
          <w:b/>
          <w:bCs/>
          <w:color w:val="1E394C"/>
          <w:sz w:val="14"/>
        </w:rPr>
        <w:t>&lt;/p&gt;</w:t>
      </w:r>
    </w:p>
    <w:p w14:paraId="4E83E084" w14:textId="77777777" w:rsidR="007D11BF" w:rsidRPr="00C47C03" w:rsidRDefault="00000000">
      <w:pPr>
        <w:spacing w:after="0"/>
        <w:ind w:left="230"/>
        <w:rPr>
          <w:b/>
          <w:bCs/>
        </w:rPr>
      </w:pPr>
      <w:r w:rsidRPr="00C47C03">
        <w:rPr>
          <w:rFonts w:ascii="Consolas" w:hAnsi="Consolas"/>
          <w:b/>
          <w:bCs/>
          <w:color w:val="1E394C"/>
          <w:sz w:val="14"/>
        </w:rPr>
        <w:t xml:space="preserve">      }</w:t>
      </w:r>
    </w:p>
    <w:p w14:paraId="344914FA" w14:textId="77777777" w:rsidR="007D11BF" w:rsidRPr="00C47C03" w:rsidRDefault="00000000">
      <w:pPr>
        <w:spacing w:after="0"/>
        <w:ind w:left="230"/>
        <w:rPr>
          <w:b/>
          <w:bCs/>
        </w:rPr>
      </w:pPr>
      <w:r w:rsidRPr="00C47C03">
        <w:rPr>
          <w:rFonts w:ascii="Consolas" w:hAnsi="Consolas"/>
          <w:b/>
          <w:bCs/>
          <w:color w:val="1E394C"/>
          <w:sz w:val="14"/>
        </w:rPr>
        <w:t xml:space="preserve">      &lt;p&gt;{{result.disclaimer}}&lt;/p&gt;</w:t>
      </w:r>
    </w:p>
    <w:p w14:paraId="72B6794F" w14:textId="77777777" w:rsidR="007D11BF" w:rsidRPr="00C47C03" w:rsidRDefault="00000000">
      <w:pPr>
        <w:spacing w:after="0"/>
        <w:ind w:left="230"/>
        <w:rPr>
          <w:b/>
          <w:bCs/>
        </w:rPr>
      </w:pPr>
      <w:r w:rsidRPr="00C47C03">
        <w:rPr>
          <w:rFonts w:ascii="Consolas" w:hAnsi="Consolas"/>
          <w:b/>
          <w:bCs/>
          <w:color w:val="1E394C"/>
          <w:sz w:val="14"/>
        </w:rPr>
        <w:t xml:space="preserve">    &lt;/section&gt;</w:t>
      </w:r>
    </w:p>
    <w:p w14:paraId="5D58B845" w14:textId="77777777" w:rsidR="007D11BF" w:rsidRPr="00C47C03" w:rsidRDefault="00000000">
      <w:pPr>
        <w:spacing w:after="0"/>
        <w:ind w:left="230"/>
        <w:rPr>
          <w:b/>
          <w:bCs/>
        </w:rPr>
      </w:pPr>
      <w:r w:rsidRPr="00C47C03">
        <w:rPr>
          <w:rFonts w:ascii="Consolas" w:hAnsi="Consolas"/>
          <w:b/>
          <w:bCs/>
          <w:color w:val="1E394C"/>
          <w:sz w:val="14"/>
        </w:rPr>
        <w:t xml:space="preserve">  }</w:t>
      </w:r>
    </w:p>
    <w:p w14:paraId="2FA2108D" w14:textId="77777777" w:rsidR="007D11BF" w:rsidRPr="00C47C03" w:rsidRDefault="00000000">
      <w:pPr>
        <w:spacing w:after="0"/>
        <w:ind w:left="230"/>
        <w:rPr>
          <w:b/>
          <w:bCs/>
        </w:rPr>
      </w:pPr>
      <w:r w:rsidRPr="00C47C03">
        <w:rPr>
          <w:rFonts w:ascii="Consolas" w:hAnsi="Consolas"/>
          <w:b/>
          <w:bCs/>
          <w:color w:val="1E394C"/>
          <w:sz w:val="14"/>
        </w:rPr>
        <w:t>&lt;/main&gt;</w:t>
      </w:r>
    </w:p>
    <w:p w14:paraId="7761B0C2" w14:textId="77777777" w:rsidR="007D11BF" w:rsidRDefault="007D11BF">
      <w:pPr>
        <w:spacing w:after="20"/>
      </w:pPr>
    </w:p>
    <w:p w14:paraId="79C703E0" w14:textId="77777777" w:rsidR="007D11BF" w:rsidRDefault="00000000">
      <w:pPr>
        <w:pStyle w:val="Heading2"/>
      </w:pPr>
      <w:r>
        <w:t>9.7. Replace frontend/src/app/app.css</w:t>
      </w:r>
    </w:p>
    <w:p w14:paraId="62EC9CE3" w14:textId="77777777" w:rsidR="007D11BF" w:rsidRDefault="00000000">
      <w:r>
        <w:t>Paste:</w:t>
      </w:r>
    </w:p>
    <w:p w14:paraId="2A4B9BB0" w14:textId="77777777" w:rsidR="007D11BF" w:rsidRPr="00C47C03" w:rsidRDefault="00000000">
      <w:pPr>
        <w:spacing w:after="0"/>
        <w:ind w:left="230"/>
        <w:rPr>
          <w:b/>
          <w:bCs/>
        </w:rPr>
      </w:pPr>
      <w:r w:rsidRPr="00C47C03">
        <w:rPr>
          <w:rFonts w:ascii="Consolas" w:hAnsi="Consolas"/>
          <w:b/>
          <w:bCs/>
          <w:color w:val="1E394C"/>
          <w:sz w:val="14"/>
        </w:rPr>
        <w:t>* { box-sizing: border-</w:t>
      </w:r>
      <w:proofErr w:type="gramStart"/>
      <w:r w:rsidRPr="00C47C03">
        <w:rPr>
          <w:rFonts w:ascii="Consolas" w:hAnsi="Consolas"/>
          <w:b/>
          <w:bCs/>
          <w:color w:val="1E394C"/>
          <w:sz w:val="14"/>
        </w:rPr>
        <w:t>box; }</w:t>
      </w:r>
      <w:proofErr w:type="gramEnd"/>
    </w:p>
    <w:p w14:paraId="31A08601" w14:textId="77777777" w:rsidR="007D11BF" w:rsidRPr="00C47C03" w:rsidRDefault="00000000">
      <w:pPr>
        <w:spacing w:after="0"/>
        <w:ind w:left="230"/>
        <w:rPr>
          <w:b/>
          <w:bCs/>
        </w:rPr>
      </w:pPr>
      <w:r w:rsidRPr="00C47C03">
        <w:rPr>
          <w:rFonts w:ascii="Consolas" w:hAnsi="Consolas"/>
          <w:b/>
          <w:bCs/>
          <w:color w:val="1E394C"/>
          <w:sz w:val="14"/>
        </w:rPr>
        <w:t xml:space="preserve">.shell { </w:t>
      </w:r>
      <w:proofErr w:type="gramStart"/>
      <w:r w:rsidRPr="00C47C03">
        <w:rPr>
          <w:rFonts w:ascii="Consolas" w:hAnsi="Consolas"/>
          <w:b/>
          <w:bCs/>
          <w:color w:val="1E394C"/>
          <w:sz w:val="14"/>
        </w:rPr>
        <w:t>max-width</w:t>
      </w:r>
      <w:proofErr w:type="gramEnd"/>
      <w:r w:rsidRPr="00C47C03">
        <w:rPr>
          <w:rFonts w:ascii="Consolas" w:hAnsi="Consolas"/>
          <w:b/>
          <w:bCs/>
          <w:color w:val="1E394C"/>
          <w:sz w:val="14"/>
        </w:rPr>
        <w:t>: 960px; margin: 32px auto; padding: 24px;</w:t>
      </w:r>
    </w:p>
    <w:p w14:paraId="7641B0BF" w14:textId="77777777" w:rsidR="007D11BF" w:rsidRPr="00C47C03" w:rsidRDefault="00000000">
      <w:pPr>
        <w:spacing w:after="0"/>
        <w:ind w:left="230"/>
        <w:rPr>
          <w:b/>
          <w:bCs/>
        </w:rPr>
      </w:pPr>
      <w:r w:rsidRPr="00C47C03">
        <w:rPr>
          <w:rFonts w:ascii="Consolas" w:hAnsi="Consolas"/>
          <w:b/>
          <w:bCs/>
          <w:color w:val="1E394C"/>
          <w:sz w:val="14"/>
        </w:rPr>
        <w:t xml:space="preserve">  font-family: Arial, sans-serif; color: #19304a; }</w:t>
      </w:r>
    </w:p>
    <w:p w14:paraId="51268E2A" w14:textId="77777777" w:rsidR="007D11BF" w:rsidRPr="00C47C03" w:rsidRDefault="00000000">
      <w:pPr>
        <w:spacing w:after="0"/>
        <w:ind w:left="230"/>
        <w:rPr>
          <w:b/>
          <w:bCs/>
        </w:rPr>
      </w:pPr>
      <w:r w:rsidRPr="00C47C03">
        <w:rPr>
          <w:rFonts w:ascii="Consolas" w:hAnsi="Consolas"/>
          <w:b/>
          <w:bCs/>
          <w:color w:val="1E394C"/>
          <w:sz w:val="14"/>
        </w:rPr>
        <w:t>header { border-bottom: 3px solid #2a6a9c; margin-bottom: 24</w:t>
      </w:r>
      <w:proofErr w:type="gramStart"/>
      <w:r w:rsidRPr="00C47C03">
        <w:rPr>
          <w:rFonts w:ascii="Consolas" w:hAnsi="Consolas"/>
          <w:b/>
          <w:bCs/>
          <w:color w:val="1E394C"/>
          <w:sz w:val="14"/>
        </w:rPr>
        <w:t>px; }</w:t>
      </w:r>
      <w:proofErr w:type="gramEnd"/>
    </w:p>
    <w:p w14:paraId="4F28C7FC" w14:textId="77777777" w:rsidR="007D11BF" w:rsidRPr="00C47C03" w:rsidRDefault="00000000">
      <w:pPr>
        <w:spacing w:after="0"/>
        <w:ind w:left="230"/>
        <w:rPr>
          <w:b/>
          <w:bCs/>
        </w:rPr>
      </w:pPr>
      <w:r w:rsidRPr="00C47C03">
        <w:rPr>
          <w:rFonts w:ascii="Consolas" w:hAnsi="Consolas"/>
          <w:b/>
          <w:bCs/>
          <w:color w:val="1E394C"/>
          <w:sz w:val="14"/>
        </w:rPr>
        <w:t>.grid { display: grid; grid-template-columns: repeat(auto-fit, minmax(230px, 1fr));</w:t>
      </w:r>
    </w:p>
    <w:p w14:paraId="6A8CE982" w14:textId="77777777" w:rsidR="007D11BF" w:rsidRPr="00C47C03" w:rsidRDefault="00000000">
      <w:pPr>
        <w:spacing w:after="0"/>
        <w:ind w:left="230"/>
        <w:rPr>
          <w:b/>
          <w:bCs/>
        </w:rPr>
      </w:pPr>
      <w:r w:rsidRPr="00C47C03">
        <w:rPr>
          <w:rFonts w:ascii="Consolas" w:hAnsi="Consolas"/>
          <w:b/>
          <w:bCs/>
          <w:color w:val="1E394C"/>
          <w:sz w:val="14"/>
        </w:rPr>
        <w:t xml:space="preserve">  gap: 18px; margin: 20px </w:t>
      </w:r>
      <w:proofErr w:type="gramStart"/>
      <w:r w:rsidRPr="00C47C03">
        <w:rPr>
          <w:rFonts w:ascii="Consolas" w:hAnsi="Consolas"/>
          <w:b/>
          <w:bCs/>
          <w:color w:val="1E394C"/>
          <w:sz w:val="14"/>
        </w:rPr>
        <w:t>0; }</w:t>
      </w:r>
      <w:proofErr w:type="gramEnd"/>
    </w:p>
    <w:p w14:paraId="3AE70DB3" w14:textId="77777777" w:rsidR="007D11BF" w:rsidRPr="00C47C03" w:rsidRDefault="00000000">
      <w:pPr>
        <w:spacing w:after="0"/>
        <w:ind w:left="230"/>
        <w:rPr>
          <w:b/>
          <w:bCs/>
        </w:rPr>
      </w:pPr>
      <w:r w:rsidRPr="00C47C03">
        <w:rPr>
          <w:rFonts w:ascii="Consolas" w:hAnsi="Consolas"/>
          <w:b/>
          <w:bCs/>
          <w:color w:val="1E394C"/>
          <w:sz w:val="14"/>
        </w:rPr>
        <w:t xml:space="preserve">label { display: grid; gap: 7px; font-weight: </w:t>
      </w:r>
      <w:proofErr w:type="gramStart"/>
      <w:r w:rsidRPr="00C47C03">
        <w:rPr>
          <w:rFonts w:ascii="Consolas" w:hAnsi="Consolas"/>
          <w:b/>
          <w:bCs/>
          <w:color w:val="1E394C"/>
          <w:sz w:val="14"/>
        </w:rPr>
        <w:t>600; }</w:t>
      </w:r>
      <w:proofErr w:type="gramEnd"/>
    </w:p>
    <w:p w14:paraId="4D054DF7" w14:textId="77777777" w:rsidR="007D11BF" w:rsidRPr="00C47C03" w:rsidRDefault="00000000">
      <w:pPr>
        <w:spacing w:after="0"/>
        <w:ind w:left="230"/>
        <w:rPr>
          <w:b/>
          <w:bCs/>
        </w:rPr>
      </w:pPr>
      <w:r w:rsidRPr="00C47C03">
        <w:rPr>
          <w:rFonts w:ascii="Consolas" w:hAnsi="Consolas"/>
          <w:b/>
          <w:bCs/>
          <w:color w:val="1E394C"/>
          <w:sz w:val="14"/>
        </w:rPr>
        <w:t>input, select { padding: 11px; border: 1px solid #a8b9c7; border-radius: 6</w:t>
      </w:r>
      <w:proofErr w:type="gramStart"/>
      <w:r w:rsidRPr="00C47C03">
        <w:rPr>
          <w:rFonts w:ascii="Consolas" w:hAnsi="Consolas"/>
          <w:b/>
          <w:bCs/>
          <w:color w:val="1E394C"/>
          <w:sz w:val="14"/>
        </w:rPr>
        <w:t>px; }</w:t>
      </w:r>
      <w:proofErr w:type="gramEnd"/>
    </w:p>
    <w:p w14:paraId="5F8CD093" w14:textId="77777777" w:rsidR="007D11BF" w:rsidRPr="00C47C03" w:rsidRDefault="00000000">
      <w:pPr>
        <w:spacing w:after="0"/>
        <w:ind w:left="230"/>
        <w:rPr>
          <w:b/>
          <w:bCs/>
        </w:rPr>
      </w:pPr>
      <w:r w:rsidRPr="00C47C03">
        <w:rPr>
          <w:rFonts w:ascii="Consolas" w:hAnsi="Consolas"/>
          <w:b/>
          <w:bCs/>
          <w:color w:val="1E394C"/>
          <w:sz w:val="14"/>
        </w:rPr>
        <w:t>button { background: #17659a; color: white; border: 0; border-radius: 7px;</w:t>
      </w:r>
    </w:p>
    <w:p w14:paraId="382A7B0F" w14:textId="77777777" w:rsidR="007D11BF" w:rsidRPr="00C47C03" w:rsidRDefault="00000000">
      <w:pPr>
        <w:spacing w:after="0"/>
        <w:ind w:left="230"/>
        <w:rPr>
          <w:b/>
          <w:bCs/>
        </w:rPr>
      </w:pPr>
      <w:r w:rsidRPr="00C47C03">
        <w:rPr>
          <w:rFonts w:ascii="Consolas" w:hAnsi="Consolas"/>
          <w:b/>
          <w:bCs/>
          <w:color w:val="1E394C"/>
          <w:sz w:val="14"/>
        </w:rPr>
        <w:t xml:space="preserve">  padding: 12px 20px; cursor: </w:t>
      </w:r>
      <w:proofErr w:type="gramStart"/>
      <w:r w:rsidRPr="00C47C03">
        <w:rPr>
          <w:rFonts w:ascii="Consolas" w:hAnsi="Consolas"/>
          <w:b/>
          <w:bCs/>
          <w:color w:val="1E394C"/>
          <w:sz w:val="14"/>
        </w:rPr>
        <w:t>pointer; }</w:t>
      </w:r>
      <w:proofErr w:type="gramEnd"/>
    </w:p>
    <w:p w14:paraId="50BFB841" w14:textId="77777777" w:rsidR="007D11BF" w:rsidRPr="00C47C03" w:rsidRDefault="00000000">
      <w:pPr>
        <w:spacing w:after="0"/>
        <w:ind w:left="230"/>
        <w:rPr>
          <w:b/>
          <w:bCs/>
        </w:rPr>
      </w:pPr>
      <w:r w:rsidRPr="00C47C03">
        <w:rPr>
          <w:rFonts w:ascii="Consolas" w:hAnsi="Consolas"/>
          <w:b/>
          <w:bCs/>
          <w:color w:val="1E394C"/>
          <w:sz w:val="14"/>
        </w:rPr>
        <w:t xml:space="preserve">button:disabled { opacity: .55; cursor: </w:t>
      </w:r>
      <w:proofErr w:type="gramStart"/>
      <w:r w:rsidRPr="00C47C03">
        <w:rPr>
          <w:rFonts w:ascii="Consolas" w:hAnsi="Consolas"/>
          <w:b/>
          <w:bCs/>
          <w:color w:val="1E394C"/>
          <w:sz w:val="14"/>
        </w:rPr>
        <w:t>not-allowed</w:t>
      </w:r>
      <w:proofErr w:type="gramEnd"/>
      <w:r w:rsidRPr="00C47C03">
        <w:rPr>
          <w:rFonts w:ascii="Consolas" w:hAnsi="Consolas"/>
          <w:b/>
          <w:bCs/>
          <w:color w:val="1E394C"/>
          <w:sz w:val="14"/>
        </w:rPr>
        <w:t>; }</w:t>
      </w:r>
    </w:p>
    <w:p w14:paraId="660C6C3A" w14:textId="77777777" w:rsidR="007D11BF" w:rsidRPr="00C47C03" w:rsidRDefault="00000000">
      <w:pPr>
        <w:spacing w:after="0"/>
        <w:ind w:left="230"/>
        <w:rPr>
          <w:b/>
          <w:bCs/>
        </w:rPr>
      </w:pPr>
      <w:r w:rsidRPr="00C47C03">
        <w:rPr>
          <w:rFonts w:ascii="Consolas" w:hAnsi="Consolas"/>
          <w:b/>
          <w:bCs/>
          <w:color w:val="1E394C"/>
          <w:sz w:val="14"/>
        </w:rPr>
        <w:t>.notice { background: #fff4d6; padding: 14px; border-radius: 6px; }</w:t>
      </w:r>
    </w:p>
    <w:p w14:paraId="05A0EC61" w14:textId="77777777" w:rsidR="007D11BF" w:rsidRPr="00C47C03" w:rsidRDefault="00000000">
      <w:pPr>
        <w:spacing w:after="0"/>
        <w:ind w:left="230"/>
        <w:rPr>
          <w:b/>
          <w:bCs/>
        </w:rPr>
      </w:pPr>
      <w:r w:rsidRPr="00C47C03">
        <w:rPr>
          <w:rFonts w:ascii="Consolas" w:hAnsi="Consolas"/>
          <w:b/>
          <w:bCs/>
          <w:color w:val="1E394C"/>
          <w:sz w:val="14"/>
        </w:rPr>
        <w:t xml:space="preserve">.error { color: #a01728; font-weight: </w:t>
      </w:r>
      <w:proofErr w:type="gramStart"/>
      <w:r w:rsidRPr="00C47C03">
        <w:rPr>
          <w:rFonts w:ascii="Consolas" w:hAnsi="Consolas"/>
          <w:b/>
          <w:bCs/>
          <w:color w:val="1E394C"/>
          <w:sz w:val="14"/>
        </w:rPr>
        <w:t>bold; }</w:t>
      </w:r>
      <w:proofErr w:type="gramEnd"/>
    </w:p>
    <w:p w14:paraId="0998E9A8" w14:textId="77777777" w:rsidR="007D11BF" w:rsidRPr="00C47C03" w:rsidRDefault="00000000">
      <w:pPr>
        <w:spacing w:after="0"/>
        <w:ind w:left="230"/>
        <w:rPr>
          <w:b/>
          <w:bCs/>
        </w:rPr>
      </w:pPr>
      <w:r w:rsidRPr="00C47C03">
        <w:rPr>
          <w:rFonts w:ascii="Consolas" w:hAnsi="Consolas"/>
          <w:b/>
          <w:bCs/>
          <w:color w:val="1E394C"/>
          <w:sz w:val="14"/>
        </w:rPr>
        <w:t xml:space="preserve">.result { margin-top: 24px; </w:t>
      </w:r>
      <w:proofErr w:type="gramStart"/>
      <w:r w:rsidRPr="00C47C03">
        <w:rPr>
          <w:rFonts w:ascii="Consolas" w:hAnsi="Consolas"/>
          <w:b/>
          <w:bCs/>
          <w:color w:val="1E394C"/>
          <w:sz w:val="14"/>
        </w:rPr>
        <w:t>background: #</w:t>
      </w:r>
      <w:proofErr w:type="gramEnd"/>
      <w:r w:rsidRPr="00C47C03">
        <w:rPr>
          <w:rFonts w:ascii="Consolas" w:hAnsi="Consolas"/>
          <w:b/>
          <w:bCs/>
          <w:color w:val="1E394C"/>
          <w:sz w:val="14"/>
        </w:rPr>
        <w:t>edf6fc; padding: 18px; border-radius: 8px; }</w:t>
      </w:r>
    </w:p>
    <w:p w14:paraId="4A489026" w14:textId="77777777" w:rsidR="007D11BF" w:rsidRDefault="007D11BF">
      <w:pPr>
        <w:spacing w:after="20"/>
      </w:pPr>
    </w:p>
    <w:p w14:paraId="5CCECB88" w14:textId="77777777" w:rsidR="007D11BF" w:rsidRDefault="00000000">
      <w:pPr>
        <w:pStyle w:val="Heading2"/>
      </w:pPr>
      <w:r>
        <w:t>9.8. Verify the frontend compiles</w:t>
      </w:r>
    </w:p>
    <w:p w14:paraId="0463166C" w14:textId="77777777" w:rsidR="007D11BF" w:rsidRDefault="00000000">
      <w:r>
        <w:t>In Terminal 3 from root:</w:t>
      </w:r>
    </w:p>
    <w:p w14:paraId="685FE3EE" w14:textId="77777777" w:rsidR="007D11BF" w:rsidRPr="00C47C03" w:rsidRDefault="00000000">
      <w:pPr>
        <w:spacing w:after="0"/>
        <w:ind w:left="230"/>
        <w:rPr>
          <w:b/>
          <w:bCs/>
        </w:rPr>
      </w:pPr>
      <w:r w:rsidRPr="00C47C03">
        <w:rPr>
          <w:rFonts w:ascii="Consolas" w:hAnsi="Consolas"/>
          <w:b/>
          <w:bCs/>
          <w:color w:val="1E394C"/>
          <w:sz w:val="14"/>
        </w:rPr>
        <w:t>cd D:\ml_project\frontend</w:t>
      </w:r>
    </w:p>
    <w:p w14:paraId="41B8123A" w14:textId="77777777" w:rsidR="007D11BF" w:rsidRPr="00C47C03" w:rsidRDefault="00000000">
      <w:pPr>
        <w:spacing w:after="0"/>
        <w:ind w:left="230"/>
        <w:rPr>
          <w:b/>
          <w:bCs/>
        </w:rPr>
      </w:pPr>
      <w:r w:rsidRPr="00C47C03">
        <w:rPr>
          <w:rFonts w:ascii="Consolas" w:hAnsi="Consolas"/>
          <w:b/>
          <w:bCs/>
          <w:color w:val="1E394C"/>
          <w:sz w:val="14"/>
        </w:rPr>
        <w:t>npm run build</w:t>
      </w:r>
    </w:p>
    <w:p w14:paraId="4DA02312" w14:textId="77777777" w:rsidR="007D11BF" w:rsidRDefault="007D11BF">
      <w:pPr>
        <w:spacing w:after="20"/>
      </w:pPr>
    </w:p>
    <w:p w14:paraId="136E47E0" w14:textId="77777777" w:rsidR="007D11BF" w:rsidRDefault="00000000">
      <w:r>
        <w:rPr>
          <w:b/>
        </w:rPr>
        <w:t xml:space="preserve">CHECKPOINT / IMPORTANT  </w:t>
      </w:r>
      <w:r>
        <w:t>If the compiler reports a TypeScript or template error, inspect the exact file/line and compare pasted code. Verify Angular 22 standalone file names: app.ts, app.html, app.css.</w:t>
      </w:r>
    </w:p>
    <w:p w14:paraId="08C82A27" w14:textId="77777777" w:rsidR="007D11BF" w:rsidRDefault="00000000">
      <w:pPr>
        <w:pStyle w:val="Heading1"/>
      </w:pPr>
      <w:r>
        <w:lastRenderedPageBreak/>
        <w:t>STAGE 10 — Connect Angular and Flask</w:t>
      </w:r>
    </w:p>
    <w:p w14:paraId="0205E27A" w14:textId="77777777" w:rsidR="007D11BF" w:rsidRDefault="00000000">
      <w:pPr>
        <w:pStyle w:val="Heading2"/>
      </w:pPr>
      <w:r>
        <w:t>10.1. Restart Angular with the proxy configuration</w:t>
      </w:r>
    </w:p>
    <w:p w14:paraId="36CE20A9" w14:textId="77777777" w:rsidR="007D11BF" w:rsidRDefault="00000000">
      <w:r>
        <w:t>In Terminal 2 (Angular) press Ctrl+C. If prompted “Terminate batch job (Y/N)?” type Y then Enter. Then run:</w:t>
      </w:r>
    </w:p>
    <w:p w14:paraId="1CC7D209" w14:textId="77777777" w:rsidR="007D11BF" w:rsidRPr="00C47C03" w:rsidRDefault="00000000">
      <w:pPr>
        <w:spacing w:after="0"/>
        <w:ind w:left="230"/>
        <w:rPr>
          <w:b/>
          <w:bCs/>
        </w:rPr>
      </w:pPr>
      <w:r w:rsidRPr="00C47C03">
        <w:rPr>
          <w:rFonts w:ascii="Consolas" w:hAnsi="Consolas"/>
          <w:b/>
          <w:bCs/>
          <w:color w:val="1E394C"/>
          <w:sz w:val="14"/>
        </w:rPr>
        <w:t>cd D:\ml_project\frontend</w:t>
      </w:r>
    </w:p>
    <w:p w14:paraId="38D15732" w14:textId="77777777" w:rsidR="007D11BF" w:rsidRPr="00C47C03" w:rsidRDefault="00000000">
      <w:pPr>
        <w:spacing w:after="0"/>
        <w:ind w:left="230"/>
        <w:rPr>
          <w:b/>
          <w:bCs/>
        </w:rPr>
      </w:pPr>
      <w:r w:rsidRPr="00C47C03">
        <w:rPr>
          <w:rFonts w:ascii="Consolas" w:hAnsi="Consolas"/>
          <w:b/>
          <w:bCs/>
          <w:color w:val="1E394C"/>
          <w:sz w:val="14"/>
        </w:rPr>
        <w:t>ng serve --open --proxy-config proxy.conf.json</w:t>
      </w:r>
    </w:p>
    <w:p w14:paraId="520AEE48" w14:textId="77777777" w:rsidR="007D11BF" w:rsidRDefault="007D11BF">
      <w:pPr>
        <w:spacing w:after="20"/>
      </w:pPr>
    </w:p>
    <w:p w14:paraId="08642730" w14:textId="77777777" w:rsidR="007D11BF" w:rsidRDefault="00000000">
      <w:r>
        <w:rPr>
          <w:b/>
        </w:rPr>
        <w:t xml:space="preserve">CHECKPOINT / IMPORTANT  </w:t>
      </w:r>
      <w:r>
        <w:t>KEEP TERMINAL 2 RUNNING. Keep Terminal 1 running Flask. Terminal 3 remains free.</w:t>
      </w:r>
    </w:p>
    <w:p w14:paraId="0540068D" w14:textId="77777777" w:rsidR="007D11BF" w:rsidRDefault="00000000">
      <w:pPr>
        <w:pStyle w:val="Heading2"/>
      </w:pPr>
      <w:r>
        <w:t>10.2. Check proxy routing</w:t>
      </w:r>
    </w:p>
    <w:p w14:paraId="044805D9" w14:textId="77777777" w:rsidR="007D11BF" w:rsidRDefault="00000000">
      <w:r>
        <w:t>In Terminal 3 run:</w:t>
      </w:r>
    </w:p>
    <w:p w14:paraId="5A151944" w14:textId="77777777" w:rsidR="007D11BF" w:rsidRPr="00C47C03" w:rsidRDefault="00000000">
      <w:pPr>
        <w:spacing w:after="0"/>
        <w:ind w:left="230"/>
        <w:rPr>
          <w:b/>
          <w:bCs/>
        </w:rPr>
      </w:pPr>
      <w:r w:rsidRPr="00C47C03">
        <w:rPr>
          <w:rFonts w:ascii="Consolas" w:hAnsi="Consolas"/>
          <w:b/>
          <w:bCs/>
          <w:color w:val="1E394C"/>
          <w:sz w:val="14"/>
        </w:rPr>
        <w:t>curl.exe --noproxy "*" -i http://localhost:4200/api/health</w:t>
      </w:r>
    </w:p>
    <w:p w14:paraId="767731D2" w14:textId="77777777" w:rsidR="007D11BF" w:rsidRDefault="007D11BF">
      <w:pPr>
        <w:spacing w:after="20"/>
      </w:pPr>
    </w:p>
    <w:p w14:paraId="55BF499D" w14:textId="77777777" w:rsidR="007D11BF" w:rsidRDefault="00000000">
      <w:r>
        <w:rPr>
          <w:b/>
        </w:rPr>
        <w:t xml:space="preserve">CHECKPOINT / IMPORTANT  </w:t>
      </w:r>
      <w:r>
        <w:t>Expected HTTP 200 and Flask JSON, routed via Angular. If 404, restart Angular with --proxy-config; if 502, verify Flask Terminal 1.</w:t>
      </w:r>
    </w:p>
    <w:p w14:paraId="2677DD7C" w14:textId="77777777" w:rsidR="007D11BF" w:rsidRDefault="00000000">
      <w:pPr>
        <w:pStyle w:val="Heading2"/>
      </w:pPr>
      <w:r>
        <w:t>10.3. Submit a valid student record</w:t>
      </w:r>
    </w:p>
    <w:p w14:paraId="5F78A288" w14:textId="77777777" w:rsidR="007D11BF" w:rsidRDefault="00000000">
      <w:r>
        <w:t>Open http://localhost:4200. Fill EVERY feature using the same values as backend/test_payload.json (names must match feature-schema.ts). Click “Run local prediction.” Compare result with python backend/test_api.py. If fields do not match, correct feature-schema.ts rather than changing the saved model.</w:t>
      </w:r>
    </w:p>
    <w:p w14:paraId="320015FF" w14:textId="77777777" w:rsidR="007D11BF" w:rsidRDefault="00000000">
      <w:pPr>
        <w:pStyle w:val="Heading2"/>
      </w:pPr>
      <w:r>
        <w:t>10.4. Test validation and server failure</w:t>
      </w:r>
    </w:p>
    <w:p w14:paraId="4858A244" w14:textId="77777777" w:rsidR="007D11BF" w:rsidRDefault="00000000">
      <w:r>
        <w:t>Try submitting a blank required field: browser should block or show error. Stop Flask temporarily with Ctrl+C in Terminal 1, submit again and confirm the Angular API error is visible. Restart Flask in Terminal 1 and retest.</w:t>
      </w:r>
    </w:p>
    <w:p w14:paraId="0B55E140" w14:textId="77777777" w:rsidR="007D11BF" w:rsidRDefault="00000000">
      <w:pPr>
        <w:pStyle w:val="Heading2"/>
      </w:pPr>
      <w:r>
        <w:t>10.5. Document model-specific adaptation</w:t>
      </w:r>
    </w:p>
    <w:p w14:paraId="78AEFFDB" w14:textId="77777777" w:rsidR="007D11BF" w:rsidRDefault="00000000">
      <w:r>
        <w:t>If your model is regression, display numeric value and unit. If multiclass, map probability indices to saved class labels. If a custom ensemble, adapt the Flask output and TypeScript PredictionResponse interface. Do not label a research score as a clinical diagnosis.</w:t>
      </w:r>
    </w:p>
    <w:p w14:paraId="6C9A69D2" w14:textId="77777777" w:rsidR="007D11BF" w:rsidRDefault="00000000">
      <w:pPr>
        <w:pStyle w:val="Heading1"/>
      </w:pPr>
      <w:r>
        <w:t>STAGE 11 — Root Git repository and exclusions</w:t>
      </w:r>
    </w:p>
    <w:p w14:paraId="7ADA8177" w14:textId="77777777" w:rsidR="007D11BF" w:rsidRDefault="00000000">
      <w:pPr>
        <w:pStyle w:val="Heading2"/>
      </w:pPr>
      <w:r>
        <w:t>11.1. Create root .gitignore BEFORE git add</w:t>
      </w:r>
    </w:p>
    <w:p w14:paraId="2BA5ACE4" w14:textId="77777777" w:rsidR="007D11BF" w:rsidRDefault="00000000">
      <w:r>
        <w:t>From VS Code Explorer, right-click project root → New File → .gitignore (include leading dot). Paste:</w:t>
      </w:r>
    </w:p>
    <w:p w14:paraId="0DE667A5" w14:textId="77777777" w:rsidR="007D11BF" w:rsidRPr="00C47C03" w:rsidRDefault="00000000">
      <w:pPr>
        <w:spacing w:after="0"/>
        <w:ind w:left="230"/>
        <w:rPr>
          <w:b/>
          <w:bCs/>
        </w:rPr>
      </w:pPr>
      <w:r w:rsidRPr="00C47C03">
        <w:rPr>
          <w:rFonts w:ascii="Consolas" w:hAnsi="Consolas"/>
          <w:b/>
          <w:bCs/>
          <w:color w:val="1E394C"/>
          <w:sz w:val="14"/>
        </w:rPr>
        <w:t># Python and local environments</w:t>
      </w:r>
    </w:p>
    <w:p w14:paraId="5B22DCFD" w14:textId="77777777" w:rsidR="007D11BF" w:rsidRPr="00C47C03" w:rsidRDefault="00000000">
      <w:pPr>
        <w:spacing w:after="0"/>
        <w:ind w:left="230"/>
        <w:rPr>
          <w:b/>
          <w:bCs/>
        </w:rPr>
      </w:pPr>
      <w:r w:rsidRPr="00C47C03">
        <w:rPr>
          <w:rFonts w:ascii="Consolas" w:hAnsi="Consolas"/>
          <w:b/>
          <w:bCs/>
          <w:color w:val="1E394C"/>
          <w:sz w:val="14"/>
        </w:rPr>
        <w:t>.venv/</w:t>
      </w:r>
    </w:p>
    <w:p w14:paraId="6384AAA7" w14:textId="77777777" w:rsidR="007D11BF" w:rsidRPr="00C47C03" w:rsidRDefault="00000000">
      <w:pPr>
        <w:spacing w:after="0"/>
        <w:ind w:left="230"/>
        <w:rPr>
          <w:b/>
          <w:bCs/>
        </w:rPr>
      </w:pPr>
      <w:r w:rsidRPr="00C47C03">
        <w:rPr>
          <w:rFonts w:ascii="Consolas" w:hAnsi="Consolas"/>
          <w:b/>
          <w:bCs/>
          <w:color w:val="1E394C"/>
          <w:sz w:val="14"/>
        </w:rPr>
        <w:t>__pycache__/</w:t>
      </w:r>
    </w:p>
    <w:p w14:paraId="7393B337" w14:textId="77777777" w:rsidR="007D11BF" w:rsidRPr="00C47C03" w:rsidRDefault="00000000">
      <w:pPr>
        <w:spacing w:after="0"/>
        <w:ind w:left="230"/>
        <w:rPr>
          <w:b/>
          <w:bCs/>
        </w:rPr>
      </w:pPr>
      <w:r w:rsidRPr="00C47C03">
        <w:rPr>
          <w:rFonts w:ascii="Consolas" w:hAnsi="Consolas"/>
          <w:b/>
          <w:bCs/>
          <w:color w:val="1E394C"/>
          <w:sz w:val="14"/>
        </w:rPr>
        <w:t>*.py[cod]</w:t>
      </w:r>
    </w:p>
    <w:p w14:paraId="044F2A10" w14:textId="77777777" w:rsidR="007D11BF" w:rsidRPr="00C47C03" w:rsidRDefault="00000000">
      <w:pPr>
        <w:spacing w:after="0"/>
        <w:ind w:left="230"/>
        <w:rPr>
          <w:b/>
          <w:bCs/>
        </w:rPr>
      </w:pPr>
      <w:r w:rsidRPr="00C47C03">
        <w:rPr>
          <w:rFonts w:ascii="Consolas" w:hAnsi="Consolas"/>
          <w:b/>
          <w:bCs/>
          <w:color w:val="1E394C"/>
          <w:sz w:val="14"/>
        </w:rPr>
        <w:t>.pytest_cache/</w:t>
      </w:r>
    </w:p>
    <w:p w14:paraId="6C0D5CA2" w14:textId="77777777" w:rsidR="007D11BF" w:rsidRPr="00C47C03" w:rsidRDefault="00000000">
      <w:pPr>
        <w:spacing w:after="0"/>
        <w:ind w:left="230"/>
        <w:rPr>
          <w:b/>
          <w:bCs/>
        </w:rPr>
      </w:pPr>
      <w:r w:rsidRPr="00C47C03">
        <w:rPr>
          <w:rFonts w:ascii="Consolas" w:hAnsi="Consolas"/>
          <w:b/>
          <w:bCs/>
          <w:color w:val="1E394C"/>
          <w:sz w:val="14"/>
        </w:rPr>
        <w:t>.env</w:t>
      </w:r>
    </w:p>
    <w:p w14:paraId="57A7B53A" w14:textId="77777777" w:rsidR="007D11BF" w:rsidRPr="00C47C03" w:rsidRDefault="00000000">
      <w:pPr>
        <w:spacing w:after="0"/>
        <w:ind w:left="230"/>
        <w:rPr>
          <w:b/>
          <w:bCs/>
        </w:rPr>
      </w:pPr>
      <w:r w:rsidRPr="00C47C03">
        <w:rPr>
          <w:rFonts w:ascii="Consolas" w:hAnsi="Consolas"/>
          <w:b/>
          <w:bCs/>
          <w:color w:val="1E394C"/>
          <w:sz w:val="14"/>
        </w:rPr>
        <w:t>.env.*</w:t>
      </w:r>
    </w:p>
    <w:p w14:paraId="57E04E02" w14:textId="77777777" w:rsidR="007D11BF" w:rsidRPr="00C47C03" w:rsidRDefault="00000000">
      <w:pPr>
        <w:spacing w:after="0"/>
        <w:ind w:left="230"/>
        <w:rPr>
          <w:b/>
          <w:bCs/>
        </w:rPr>
      </w:pPr>
      <w:r w:rsidRPr="00C47C03">
        <w:rPr>
          <w:rFonts w:ascii="Consolas" w:hAnsi="Consolas"/>
          <w:b/>
          <w:bCs/>
          <w:color w:val="1E394C"/>
          <w:sz w:val="14"/>
        </w:rPr>
        <w:t>!.env.example</w:t>
      </w:r>
    </w:p>
    <w:p w14:paraId="531D77B2" w14:textId="77777777" w:rsidR="007D11BF" w:rsidRPr="00C47C03" w:rsidRDefault="00000000">
      <w:pPr>
        <w:spacing w:after="0"/>
        <w:ind w:left="230"/>
        <w:rPr>
          <w:b/>
          <w:bCs/>
        </w:rPr>
      </w:pPr>
      <w:r w:rsidRPr="00C47C03">
        <w:rPr>
          <w:rFonts w:ascii="Consolas" w:hAnsi="Consolas"/>
          <w:b/>
          <w:bCs/>
          <w:color w:val="1E394C"/>
          <w:sz w:val="14"/>
        </w:rPr>
        <w:t># Angular dependencies and build outputs</w:t>
      </w:r>
    </w:p>
    <w:p w14:paraId="2C85C0C1" w14:textId="77777777" w:rsidR="007D11BF" w:rsidRPr="00C47C03" w:rsidRDefault="00000000">
      <w:pPr>
        <w:spacing w:after="0"/>
        <w:ind w:left="230"/>
        <w:rPr>
          <w:b/>
          <w:bCs/>
        </w:rPr>
      </w:pPr>
      <w:r w:rsidRPr="00C47C03">
        <w:rPr>
          <w:rFonts w:ascii="Consolas" w:hAnsi="Consolas"/>
          <w:b/>
          <w:bCs/>
          <w:color w:val="1E394C"/>
          <w:sz w:val="14"/>
        </w:rPr>
        <w:t>frontend/node_modules/</w:t>
      </w:r>
    </w:p>
    <w:p w14:paraId="224084D5" w14:textId="77777777" w:rsidR="007D11BF" w:rsidRPr="00C47C03" w:rsidRDefault="00000000">
      <w:pPr>
        <w:spacing w:after="0"/>
        <w:ind w:left="230"/>
        <w:rPr>
          <w:b/>
          <w:bCs/>
        </w:rPr>
      </w:pPr>
      <w:r w:rsidRPr="00C47C03">
        <w:rPr>
          <w:rFonts w:ascii="Consolas" w:hAnsi="Consolas"/>
          <w:b/>
          <w:bCs/>
          <w:color w:val="1E394C"/>
          <w:sz w:val="14"/>
        </w:rPr>
        <w:t>frontend/dist/</w:t>
      </w:r>
    </w:p>
    <w:p w14:paraId="20349541" w14:textId="77777777" w:rsidR="007D11BF" w:rsidRPr="00C47C03" w:rsidRDefault="00000000">
      <w:pPr>
        <w:spacing w:after="0"/>
        <w:ind w:left="230"/>
        <w:rPr>
          <w:b/>
          <w:bCs/>
        </w:rPr>
      </w:pPr>
      <w:proofErr w:type="gramStart"/>
      <w:r w:rsidRPr="00C47C03">
        <w:rPr>
          <w:rFonts w:ascii="Consolas" w:hAnsi="Consolas"/>
          <w:b/>
          <w:bCs/>
          <w:color w:val="1E394C"/>
          <w:sz w:val="14"/>
        </w:rPr>
        <w:t>frontend/.</w:t>
      </w:r>
      <w:proofErr w:type="gramEnd"/>
      <w:r w:rsidRPr="00C47C03">
        <w:rPr>
          <w:rFonts w:ascii="Consolas" w:hAnsi="Consolas"/>
          <w:b/>
          <w:bCs/>
          <w:color w:val="1E394C"/>
          <w:sz w:val="14"/>
        </w:rPr>
        <w:t>angular/</w:t>
      </w:r>
    </w:p>
    <w:p w14:paraId="1C4EA918" w14:textId="77777777" w:rsidR="007D11BF" w:rsidRPr="00C47C03" w:rsidRDefault="00000000">
      <w:pPr>
        <w:spacing w:after="0"/>
        <w:ind w:left="230"/>
        <w:rPr>
          <w:b/>
          <w:bCs/>
        </w:rPr>
      </w:pPr>
      <w:r w:rsidRPr="00C47C03">
        <w:rPr>
          <w:rFonts w:ascii="Consolas" w:hAnsi="Consolas"/>
          <w:b/>
          <w:bCs/>
          <w:color w:val="1E394C"/>
          <w:sz w:val="14"/>
        </w:rPr>
        <w:t># OS / editor</w:t>
      </w:r>
    </w:p>
    <w:p w14:paraId="10B9C654" w14:textId="77777777" w:rsidR="007D11BF" w:rsidRPr="00C47C03" w:rsidRDefault="00000000">
      <w:pPr>
        <w:spacing w:after="0"/>
        <w:ind w:left="230"/>
        <w:rPr>
          <w:b/>
          <w:bCs/>
        </w:rPr>
      </w:pPr>
      <w:r w:rsidRPr="00C47C03">
        <w:rPr>
          <w:rFonts w:ascii="Consolas" w:hAnsi="Consolas"/>
          <w:b/>
          <w:bCs/>
          <w:color w:val="1E394C"/>
          <w:sz w:val="14"/>
        </w:rPr>
        <w:t>.DS_Store</w:t>
      </w:r>
    </w:p>
    <w:p w14:paraId="41FA385E" w14:textId="77777777" w:rsidR="007D11BF" w:rsidRPr="00C47C03" w:rsidRDefault="00000000">
      <w:pPr>
        <w:spacing w:after="0"/>
        <w:ind w:left="230"/>
        <w:rPr>
          <w:b/>
          <w:bCs/>
        </w:rPr>
      </w:pPr>
      <w:r w:rsidRPr="00C47C03">
        <w:rPr>
          <w:rFonts w:ascii="Consolas" w:hAnsi="Consolas"/>
          <w:b/>
          <w:bCs/>
          <w:color w:val="1E394C"/>
          <w:sz w:val="14"/>
        </w:rPr>
        <w:t>Thumbs.db</w:t>
      </w:r>
    </w:p>
    <w:p w14:paraId="37513C4D" w14:textId="77777777" w:rsidR="007D11BF" w:rsidRPr="00C47C03" w:rsidRDefault="00000000">
      <w:pPr>
        <w:spacing w:after="0"/>
        <w:ind w:left="230"/>
        <w:rPr>
          <w:b/>
          <w:bCs/>
        </w:rPr>
      </w:pPr>
      <w:r w:rsidRPr="00C47C03">
        <w:rPr>
          <w:rFonts w:ascii="Consolas" w:hAnsi="Consolas"/>
          <w:b/>
          <w:bCs/>
          <w:color w:val="1E394C"/>
          <w:sz w:val="14"/>
        </w:rPr>
        <w:t># Private data and unapproved artifacts</w:t>
      </w:r>
    </w:p>
    <w:p w14:paraId="42831AC2" w14:textId="77777777" w:rsidR="007D11BF" w:rsidRPr="00C47C03" w:rsidRDefault="00000000">
      <w:pPr>
        <w:spacing w:after="0"/>
        <w:ind w:left="230"/>
        <w:rPr>
          <w:b/>
          <w:bCs/>
        </w:rPr>
      </w:pPr>
      <w:r w:rsidRPr="00C47C03">
        <w:rPr>
          <w:rFonts w:ascii="Consolas" w:hAnsi="Consolas"/>
          <w:b/>
          <w:bCs/>
          <w:color w:val="1E394C"/>
          <w:sz w:val="14"/>
        </w:rPr>
        <w:t># Uncomment the next two lines if your data/models cannot be published:</w:t>
      </w:r>
    </w:p>
    <w:p w14:paraId="3AA65493" w14:textId="77777777" w:rsidR="007D11BF" w:rsidRPr="00C47C03" w:rsidRDefault="00000000">
      <w:pPr>
        <w:spacing w:after="0"/>
        <w:ind w:left="230"/>
        <w:rPr>
          <w:b/>
          <w:bCs/>
        </w:rPr>
      </w:pPr>
      <w:r w:rsidRPr="00C47C03">
        <w:rPr>
          <w:rFonts w:ascii="Consolas" w:hAnsi="Consolas"/>
          <w:b/>
          <w:bCs/>
          <w:color w:val="1E394C"/>
          <w:sz w:val="14"/>
        </w:rPr>
        <w:t># data/</w:t>
      </w:r>
    </w:p>
    <w:p w14:paraId="1A076BEA" w14:textId="77777777" w:rsidR="007D11BF" w:rsidRPr="00C47C03" w:rsidRDefault="00000000">
      <w:pPr>
        <w:spacing w:after="0"/>
        <w:ind w:left="230"/>
        <w:rPr>
          <w:b/>
          <w:bCs/>
        </w:rPr>
      </w:pPr>
      <w:r w:rsidRPr="00C47C03">
        <w:rPr>
          <w:rFonts w:ascii="Consolas" w:hAnsi="Consolas"/>
          <w:b/>
          <w:bCs/>
          <w:color w:val="1E394C"/>
          <w:sz w:val="14"/>
        </w:rPr>
        <w:t># backend/models/</w:t>
      </w:r>
    </w:p>
    <w:p w14:paraId="29C3A1B0" w14:textId="77777777" w:rsidR="007D11BF" w:rsidRPr="00C47C03" w:rsidRDefault="00000000">
      <w:pPr>
        <w:spacing w:after="0"/>
        <w:ind w:left="230"/>
        <w:rPr>
          <w:b/>
          <w:bCs/>
        </w:rPr>
      </w:pPr>
      <w:r w:rsidRPr="00C47C03">
        <w:rPr>
          <w:rFonts w:ascii="Consolas" w:hAnsi="Consolas"/>
          <w:b/>
          <w:bCs/>
          <w:color w:val="1E394C"/>
          <w:sz w:val="14"/>
        </w:rPr>
        <w:t># Local logs</w:t>
      </w:r>
    </w:p>
    <w:p w14:paraId="511EA0D2" w14:textId="77777777" w:rsidR="007D11BF" w:rsidRPr="00C47C03" w:rsidRDefault="00000000">
      <w:pPr>
        <w:spacing w:after="0"/>
        <w:ind w:left="230"/>
        <w:rPr>
          <w:b/>
          <w:bCs/>
        </w:rPr>
      </w:pPr>
      <w:r w:rsidRPr="00C47C03">
        <w:rPr>
          <w:rFonts w:ascii="Consolas" w:hAnsi="Consolas"/>
          <w:b/>
          <w:bCs/>
          <w:color w:val="1E394C"/>
          <w:sz w:val="14"/>
        </w:rPr>
        <w:t>*.log</w:t>
      </w:r>
    </w:p>
    <w:p w14:paraId="1F0C87DC" w14:textId="77777777" w:rsidR="007D11BF" w:rsidRDefault="007D11BF">
      <w:pPr>
        <w:spacing w:after="20"/>
      </w:pPr>
    </w:p>
    <w:p w14:paraId="3EC4C828" w14:textId="77777777" w:rsidR="007D11BF" w:rsidRDefault="00000000">
      <w:r>
        <w:rPr>
          <w:b/>
        </w:rPr>
        <w:lastRenderedPageBreak/>
        <w:t xml:space="preserve">CHECKPOINT / IMPORTANT  </w:t>
      </w:r>
      <w:r>
        <w:t>DO NOT blindly commit private datasets or model files. If backend/models is excluded, Stage 13’s CI tests need a safe test artifact or a secure artifact retrieval strategy.</w:t>
      </w:r>
    </w:p>
    <w:p w14:paraId="1E3F7A14" w14:textId="77777777" w:rsidR="007D11BF" w:rsidRDefault="00000000">
      <w:pPr>
        <w:pStyle w:val="Heading2"/>
      </w:pPr>
      <w:r>
        <w:t>11.2. Initialize Git from project root</w:t>
      </w:r>
    </w:p>
    <w:p w14:paraId="043B190D" w14:textId="77777777" w:rsidR="007D11BF" w:rsidRDefault="00000000">
      <w:r>
        <w:t>In Terminal 3:</w:t>
      </w:r>
    </w:p>
    <w:p w14:paraId="6A3CBBA5" w14:textId="77777777" w:rsidR="007D11BF" w:rsidRPr="00C47C03" w:rsidRDefault="00000000">
      <w:pPr>
        <w:spacing w:after="0"/>
        <w:ind w:left="230"/>
        <w:rPr>
          <w:b/>
          <w:bCs/>
        </w:rPr>
      </w:pPr>
      <w:r w:rsidRPr="00C47C03">
        <w:rPr>
          <w:rFonts w:ascii="Consolas" w:hAnsi="Consolas"/>
          <w:b/>
          <w:bCs/>
          <w:color w:val="1E394C"/>
          <w:sz w:val="14"/>
        </w:rPr>
        <w:t>cd D:\ml_project</w:t>
      </w:r>
    </w:p>
    <w:p w14:paraId="36F7A46D" w14:textId="77777777" w:rsidR="007D11BF" w:rsidRPr="00C47C03" w:rsidRDefault="00000000">
      <w:pPr>
        <w:spacing w:after="0"/>
        <w:ind w:left="230"/>
        <w:rPr>
          <w:b/>
          <w:bCs/>
        </w:rPr>
      </w:pPr>
      <w:r w:rsidRPr="00C47C03">
        <w:rPr>
          <w:rFonts w:ascii="Consolas" w:hAnsi="Consolas"/>
          <w:b/>
          <w:bCs/>
          <w:color w:val="1E394C"/>
          <w:sz w:val="14"/>
        </w:rPr>
        <w:t>git init</w:t>
      </w:r>
    </w:p>
    <w:p w14:paraId="556BAA43" w14:textId="77777777" w:rsidR="007D11BF" w:rsidRPr="00C47C03" w:rsidRDefault="00000000">
      <w:pPr>
        <w:spacing w:after="0"/>
        <w:ind w:left="230"/>
        <w:rPr>
          <w:b/>
          <w:bCs/>
        </w:rPr>
      </w:pPr>
      <w:r w:rsidRPr="00C47C03">
        <w:rPr>
          <w:rFonts w:ascii="Consolas" w:hAnsi="Consolas"/>
          <w:b/>
          <w:bCs/>
          <w:color w:val="1E394C"/>
          <w:sz w:val="14"/>
        </w:rPr>
        <w:t>git branch -M main</w:t>
      </w:r>
    </w:p>
    <w:p w14:paraId="1E6F9CD1" w14:textId="77777777" w:rsidR="007D11BF" w:rsidRPr="00C47C03" w:rsidRDefault="00000000">
      <w:pPr>
        <w:spacing w:after="0"/>
        <w:ind w:left="230"/>
        <w:rPr>
          <w:b/>
          <w:bCs/>
        </w:rPr>
      </w:pPr>
      <w:r w:rsidRPr="00C47C03">
        <w:rPr>
          <w:rFonts w:ascii="Consolas" w:hAnsi="Consolas"/>
          <w:b/>
          <w:bCs/>
          <w:color w:val="1E394C"/>
          <w:sz w:val="14"/>
        </w:rPr>
        <w:t>git status</w:t>
      </w:r>
    </w:p>
    <w:p w14:paraId="3ADFB48D" w14:textId="77777777" w:rsidR="007D11BF" w:rsidRDefault="007D11BF">
      <w:pPr>
        <w:spacing w:after="20"/>
      </w:pPr>
    </w:p>
    <w:p w14:paraId="331E48A9" w14:textId="77777777" w:rsidR="007D11BF" w:rsidRDefault="00000000">
      <w:r>
        <w:rPr>
          <w:b/>
        </w:rPr>
        <w:t xml:space="preserve">CHECKPOINT / IMPORTANT  </w:t>
      </w:r>
      <w:r>
        <w:t>If Git reports “not a git repository,” verify you are at the root. Never run git init inside frontend.</w:t>
      </w:r>
    </w:p>
    <w:p w14:paraId="2BD64128" w14:textId="77777777" w:rsidR="007D11BF" w:rsidRDefault="00000000">
      <w:pPr>
        <w:pStyle w:val="Heading2"/>
      </w:pPr>
      <w:r>
        <w:t>11.3. Configure author identity if needed</w:t>
      </w:r>
    </w:p>
    <w:p w14:paraId="558E5321" w14:textId="77777777" w:rsidR="007D11BF" w:rsidRDefault="00000000">
      <w:r>
        <w:t>Run only if git commit later reports missing identity:</w:t>
      </w:r>
    </w:p>
    <w:p w14:paraId="5017EA49" w14:textId="77777777" w:rsidR="007D11BF" w:rsidRPr="00C47C03" w:rsidRDefault="00000000">
      <w:pPr>
        <w:spacing w:after="0"/>
        <w:ind w:left="230"/>
        <w:rPr>
          <w:b/>
          <w:bCs/>
        </w:rPr>
      </w:pPr>
      <w:r w:rsidRPr="00C47C03">
        <w:rPr>
          <w:rFonts w:ascii="Consolas" w:hAnsi="Consolas"/>
          <w:b/>
          <w:bCs/>
          <w:color w:val="1E394C"/>
          <w:sz w:val="14"/>
        </w:rPr>
        <w:t>git config --global user.name "YOUR REAL NAME"</w:t>
      </w:r>
    </w:p>
    <w:p w14:paraId="4083CF6E" w14:textId="77777777" w:rsidR="007D11BF" w:rsidRPr="00C47C03" w:rsidRDefault="00000000">
      <w:pPr>
        <w:spacing w:after="0"/>
        <w:ind w:left="230"/>
        <w:rPr>
          <w:b/>
          <w:bCs/>
        </w:rPr>
      </w:pPr>
      <w:r w:rsidRPr="00C47C03">
        <w:rPr>
          <w:rFonts w:ascii="Consolas" w:hAnsi="Consolas"/>
          <w:b/>
          <w:bCs/>
          <w:color w:val="1E394C"/>
          <w:sz w:val="14"/>
        </w:rPr>
        <w:t>git config --global user.email "YOUR_GITHUB_EMAIL"</w:t>
      </w:r>
    </w:p>
    <w:p w14:paraId="1BB991CB" w14:textId="77777777" w:rsidR="007D11BF" w:rsidRDefault="007D11BF">
      <w:pPr>
        <w:spacing w:after="20"/>
      </w:pPr>
    </w:p>
    <w:p w14:paraId="391AE2A0" w14:textId="77777777" w:rsidR="007D11BF" w:rsidRDefault="00000000">
      <w:r>
        <w:rPr>
          <w:b/>
        </w:rPr>
        <w:t xml:space="preserve">CHECKPOINT / IMPORTANT  </w:t>
      </w:r>
      <w:r>
        <w:t>Replace placeholders. Do not include quotation marks in your actual email value beyond shell syntax.</w:t>
      </w:r>
    </w:p>
    <w:p w14:paraId="5774F1B6" w14:textId="77777777" w:rsidR="007D11BF" w:rsidRDefault="00000000">
      <w:pPr>
        <w:pStyle w:val="Heading2"/>
      </w:pPr>
      <w:r>
        <w:t>11.4. Review what Git will track</w:t>
      </w:r>
    </w:p>
    <w:p w14:paraId="3C69A7F0" w14:textId="77777777" w:rsidR="007D11BF" w:rsidRDefault="00000000">
      <w:r>
        <w:t>From root:</w:t>
      </w:r>
    </w:p>
    <w:p w14:paraId="3C5C6D57" w14:textId="77777777" w:rsidR="007D11BF" w:rsidRPr="00C47C03" w:rsidRDefault="00000000">
      <w:pPr>
        <w:spacing w:after="0"/>
        <w:ind w:left="230"/>
        <w:rPr>
          <w:b/>
          <w:bCs/>
        </w:rPr>
      </w:pPr>
      <w:r w:rsidRPr="00C47C03">
        <w:rPr>
          <w:rFonts w:ascii="Consolas" w:hAnsi="Consolas"/>
          <w:b/>
          <w:bCs/>
          <w:color w:val="1E394C"/>
          <w:sz w:val="14"/>
        </w:rPr>
        <w:t>git status --short</w:t>
      </w:r>
    </w:p>
    <w:p w14:paraId="40DB8390" w14:textId="77777777" w:rsidR="007D11BF" w:rsidRPr="00C47C03" w:rsidRDefault="00000000">
      <w:pPr>
        <w:spacing w:after="0"/>
        <w:ind w:left="230"/>
        <w:rPr>
          <w:b/>
          <w:bCs/>
        </w:rPr>
      </w:pPr>
      <w:r w:rsidRPr="00C47C03">
        <w:rPr>
          <w:rFonts w:ascii="Consolas" w:hAnsi="Consolas"/>
          <w:b/>
          <w:bCs/>
          <w:color w:val="1E394C"/>
          <w:sz w:val="14"/>
        </w:rPr>
        <w:t xml:space="preserve">git </w:t>
      </w:r>
      <w:proofErr w:type="gramStart"/>
      <w:r w:rsidRPr="00C47C03">
        <w:rPr>
          <w:rFonts w:ascii="Consolas" w:hAnsi="Consolas"/>
          <w:b/>
          <w:bCs/>
          <w:color w:val="1E394C"/>
          <w:sz w:val="14"/>
        </w:rPr>
        <w:t>add</w:t>
      </w:r>
      <w:proofErr w:type="gramEnd"/>
      <w:r w:rsidRPr="00C47C03">
        <w:rPr>
          <w:rFonts w:ascii="Consolas" w:hAnsi="Consolas"/>
          <w:b/>
          <w:bCs/>
          <w:color w:val="1E394C"/>
          <w:sz w:val="14"/>
        </w:rPr>
        <w:t xml:space="preserve"> .</w:t>
      </w:r>
    </w:p>
    <w:p w14:paraId="405306CD" w14:textId="77777777" w:rsidR="007D11BF" w:rsidRPr="00C47C03" w:rsidRDefault="00000000">
      <w:pPr>
        <w:spacing w:after="0"/>
        <w:ind w:left="230"/>
        <w:rPr>
          <w:b/>
          <w:bCs/>
        </w:rPr>
      </w:pPr>
      <w:r w:rsidRPr="00C47C03">
        <w:rPr>
          <w:rFonts w:ascii="Consolas" w:hAnsi="Consolas"/>
          <w:b/>
          <w:bCs/>
          <w:color w:val="1E394C"/>
          <w:sz w:val="14"/>
        </w:rPr>
        <w:t>git status --short</w:t>
      </w:r>
    </w:p>
    <w:p w14:paraId="4C38B7FF" w14:textId="77777777" w:rsidR="007D11BF" w:rsidRDefault="007D11BF">
      <w:pPr>
        <w:spacing w:after="20"/>
      </w:pPr>
    </w:p>
    <w:p w14:paraId="36F77D17" w14:textId="77777777" w:rsidR="007D11BF" w:rsidRDefault="00000000">
      <w:r>
        <w:rPr>
          <w:b/>
        </w:rPr>
        <w:t xml:space="preserve">CHECKPOINT / IMPORTANT  </w:t>
      </w:r>
      <w:r>
        <w:t>Review staged files. If .venv, node_modules, secrets or unapproved model/dataset files appear, STOP, fix .gitignore, and unstage with git restore --staged &lt;path&gt;.</w:t>
      </w:r>
    </w:p>
    <w:p w14:paraId="4F86B1D2" w14:textId="77777777" w:rsidR="007D11BF" w:rsidRDefault="00000000">
      <w:pPr>
        <w:pStyle w:val="Heading2"/>
      </w:pPr>
      <w:r>
        <w:t>11.5. Create first commit</w:t>
      </w:r>
    </w:p>
    <w:p w14:paraId="7D60B6A7" w14:textId="77777777" w:rsidR="007D11BF" w:rsidRDefault="00000000">
      <w:r>
        <w:t>From root:</w:t>
      </w:r>
    </w:p>
    <w:p w14:paraId="024C1E0E" w14:textId="77777777" w:rsidR="007D11BF" w:rsidRPr="00C47C03" w:rsidRDefault="00000000">
      <w:pPr>
        <w:spacing w:after="0"/>
        <w:ind w:left="230"/>
        <w:rPr>
          <w:b/>
          <w:bCs/>
        </w:rPr>
      </w:pPr>
      <w:r w:rsidRPr="00C47C03">
        <w:rPr>
          <w:rFonts w:ascii="Consolas" w:hAnsi="Consolas"/>
          <w:b/>
          <w:bCs/>
          <w:color w:val="1E394C"/>
          <w:sz w:val="14"/>
        </w:rPr>
        <w:t>git commit -m "Initial full-stack ML application"</w:t>
      </w:r>
    </w:p>
    <w:p w14:paraId="3D29BC74" w14:textId="77777777" w:rsidR="007D11BF" w:rsidRPr="00C47C03" w:rsidRDefault="00000000">
      <w:pPr>
        <w:spacing w:after="0"/>
        <w:ind w:left="230"/>
        <w:rPr>
          <w:b/>
          <w:bCs/>
        </w:rPr>
      </w:pPr>
      <w:r w:rsidRPr="00C47C03">
        <w:rPr>
          <w:rFonts w:ascii="Consolas" w:hAnsi="Consolas"/>
          <w:b/>
          <w:bCs/>
          <w:color w:val="1E394C"/>
          <w:sz w:val="14"/>
        </w:rPr>
        <w:t>git log --oneline -1</w:t>
      </w:r>
    </w:p>
    <w:p w14:paraId="052F7EEB" w14:textId="77777777" w:rsidR="007D11BF" w:rsidRDefault="007D11BF">
      <w:pPr>
        <w:spacing w:after="20"/>
      </w:pPr>
    </w:p>
    <w:p w14:paraId="0A24C083" w14:textId="77777777" w:rsidR="007D11BF" w:rsidRDefault="00000000">
      <w:r>
        <w:rPr>
          <w:b/>
        </w:rPr>
        <w:t xml:space="preserve">CHECKPOINT / IMPORTANT  </w:t>
      </w:r>
      <w:r>
        <w:t>Expected one commit hash. Subsequent changes should use meaningful commits such as “</w:t>
      </w:r>
      <w:r w:rsidRPr="00C47C03">
        <w:rPr>
          <w:color w:val="EE0000"/>
        </w:rPr>
        <w:t>Add Angular form” and “Add CI workflow”.</w:t>
      </w:r>
    </w:p>
    <w:p w14:paraId="3EFA0B7A" w14:textId="77777777" w:rsidR="007D11BF" w:rsidRDefault="00000000">
      <w:pPr>
        <w:pStyle w:val="Heading1"/>
      </w:pPr>
      <w:r>
        <w:t>STAGE 12 — Create GitHub remote and push</w:t>
      </w:r>
    </w:p>
    <w:p w14:paraId="19970F67" w14:textId="77777777" w:rsidR="007D11BF" w:rsidRDefault="00000000">
      <w:pPr>
        <w:pStyle w:val="Heading2"/>
      </w:pPr>
      <w:r>
        <w:t>12.1. Create empty GitHub repository in browser</w:t>
      </w:r>
    </w:p>
    <w:p w14:paraId="5336B237" w14:textId="77777777" w:rsidR="007D11BF" w:rsidRDefault="00000000">
      <w:r>
        <w:t>Sign in at https://github.com/. Click + (top-right) → New repository. Enter Repository name (e.g. ml-project). Select Public if you intend to use public GitHub Pages; check model/data privacy first. DO NOT check “Add a README file”, “Add .gitignore”, or “Choose a license” for an existing local repo. Click Create repository.</w:t>
      </w:r>
    </w:p>
    <w:p w14:paraId="745FD2FA" w14:textId="77777777" w:rsidR="007D11BF" w:rsidRDefault="00000000">
      <w:pPr>
        <w:pStyle w:val="Heading2"/>
      </w:pPr>
      <w:r>
        <w:t>12.2. Copy remote HTTPS URL</w:t>
      </w:r>
    </w:p>
    <w:p w14:paraId="1B2DA959" w14:textId="77777777" w:rsidR="007D11BF" w:rsidRDefault="00000000">
      <w:r>
        <w:t>On the new GitHub repository page select HTTPS and copy the URL, e.g. https://github.com/YOUR_USERNAME/ml-project.git. Replace placeholders with your actual GitHub username/repository.</w:t>
      </w:r>
    </w:p>
    <w:p w14:paraId="41C67DCB" w14:textId="77777777" w:rsidR="007D11BF" w:rsidRDefault="00000000">
      <w:pPr>
        <w:pStyle w:val="Heading2"/>
      </w:pPr>
      <w:r>
        <w:t>12.3. Connect local repo to remote</w:t>
      </w:r>
    </w:p>
    <w:p w14:paraId="76D4B301" w14:textId="77777777" w:rsidR="007D11BF" w:rsidRDefault="00000000">
      <w:r>
        <w:t>In Terminal 3 from root:</w:t>
      </w:r>
    </w:p>
    <w:p w14:paraId="58E41A88" w14:textId="77777777" w:rsidR="007D11BF" w:rsidRPr="00C47C03" w:rsidRDefault="00000000">
      <w:pPr>
        <w:spacing w:after="0"/>
        <w:ind w:left="230"/>
        <w:rPr>
          <w:b/>
          <w:bCs/>
        </w:rPr>
      </w:pPr>
      <w:r w:rsidRPr="00C47C03">
        <w:rPr>
          <w:rFonts w:ascii="Consolas" w:hAnsi="Consolas"/>
          <w:b/>
          <w:bCs/>
          <w:color w:val="1E394C"/>
          <w:sz w:val="14"/>
        </w:rPr>
        <w:t>git remote add origin https://github.com/YOUR_USERNAME/ml-project.git</w:t>
      </w:r>
    </w:p>
    <w:p w14:paraId="41DAC646" w14:textId="77777777" w:rsidR="007D11BF" w:rsidRPr="00C47C03" w:rsidRDefault="00000000">
      <w:pPr>
        <w:spacing w:after="0"/>
        <w:ind w:left="230"/>
        <w:rPr>
          <w:b/>
          <w:bCs/>
        </w:rPr>
      </w:pPr>
      <w:r w:rsidRPr="00C47C03">
        <w:rPr>
          <w:rFonts w:ascii="Consolas" w:hAnsi="Consolas"/>
          <w:b/>
          <w:bCs/>
          <w:color w:val="1E394C"/>
          <w:sz w:val="14"/>
        </w:rPr>
        <w:t xml:space="preserve">git </w:t>
      </w:r>
      <w:proofErr w:type="gramStart"/>
      <w:r w:rsidRPr="00C47C03">
        <w:rPr>
          <w:rFonts w:ascii="Consolas" w:hAnsi="Consolas"/>
          <w:b/>
          <w:bCs/>
          <w:color w:val="1E394C"/>
          <w:sz w:val="14"/>
        </w:rPr>
        <w:t>remote -v</w:t>
      </w:r>
      <w:proofErr w:type="gramEnd"/>
    </w:p>
    <w:p w14:paraId="00F5305E" w14:textId="77777777" w:rsidR="007D11BF" w:rsidRDefault="007D11BF">
      <w:pPr>
        <w:spacing w:after="20"/>
      </w:pPr>
    </w:p>
    <w:p w14:paraId="594D3DD2" w14:textId="77777777" w:rsidR="007D11BF" w:rsidRDefault="00000000">
      <w:r>
        <w:rPr>
          <w:b/>
        </w:rPr>
        <w:lastRenderedPageBreak/>
        <w:t xml:space="preserve">CHECKPOINT / IMPORTANT  </w:t>
      </w:r>
      <w:r>
        <w:t>If origin already exists, use git remote set-url origin &lt;YOUR_ACTUAL_URL&gt; rather than adding a duplicate.</w:t>
      </w:r>
    </w:p>
    <w:p w14:paraId="0349798F" w14:textId="77777777" w:rsidR="007D11BF" w:rsidRDefault="00000000">
      <w:pPr>
        <w:pStyle w:val="Heading2"/>
      </w:pPr>
      <w:r>
        <w:t>12.4. Push to GitHub</w:t>
      </w:r>
    </w:p>
    <w:p w14:paraId="34C920D7" w14:textId="77777777" w:rsidR="007D11BF" w:rsidRDefault="00000000">
      <w:r>
        <w:t>In Terminal 3:</w:t>
      </w:r>
    </w:p>
    <w:p w14:paraId="22FDB34C" w14:textId="77777777" w:rsidR="007D11BF" w:rsidRPr="00C47C03" w:rsidRDefault="00000000">
      <w:pPr>
        <w:spacing w:after="0"/>
        <w:ind w:left="230"/>
        <w:rPr>
          <w:b/>
          <w:bCs/>
        </w:rPr>
      </w:pPr>
      <w:r w:rsidRPr="00C47C03">
        <w:rPr>
          <w:rFonts w:ascii="Consolas" w:hAnsi="Consolas"/>
          <w:b/>
          <w:bCs/>
          <w:color w:val="1E394C"/>
          <w:sz w:val="14"/>
        </w:rPr>
        <w:t>git push -u origin main</w:t>
      </w:r>
    </w:p>
    <w:p w14:paraId="79D43742" w14:textId="77777777" w:rsidR="007D11BF" w:rsidRDefault="007D11BF">
      <w:pPr>
        <w:spacing w:after="20"/>
      </w:pPr>
    </w:p>
    <w:p w14:paraId="5D58D836" w14:textId="77777777" w:rsidR="007D11BF" w:rsidRDefault="00000000">
      <w:r>
        <w:rPr>
          <w:b/>
        </w:rPr>
        <w:t xml:space="preserve">CHECKPOINT / IMPORTANT  </w:t>
      </w:r>
      <w:r>
        <w:t>If a GitHub browser sign-in window opens, complete authentication and return to VS Code. Do not enter account passwords in commands. Refresh GitHub repository page and verify backend/, frontend/, docs/, README.md and .github/ are visible.</w:t>
      </w:r>
    </w:p>
    <w:p w14:paraId="346B6590" w14:textId="77777777" w:rsidR="007D11BF" w:rsidRDefault="00000000">
      <w:pPr>
        <w:pStyle w:val="Heading2"/>
      </w:pPr>
      <w:r>
        <w:t>12.5. Practice repeatable changes and push</w:t>
      </w:r>
    </w:p>
    <w:p w14:paraId="172405E7" w14:textId="77777777" w:rsidR="007D11BF" w:rsidRDefault="00000000">
      <w:r>
        <w:t>After any later file edit:</w:t>
      </w:r>
    </w:p>
    <w:p w14:paraId="5C03386C" w14:textId="77777777" w:rsidR="007D11BF" w:rsidRPr="00C47C03" w:rsidRDefault="00000000">
      <w:pPr>
        <w:spacing w:after="0"/>
        <w:ind w:left="230"/>
        <w:rPr>
          <w:b/>
          <w:bCs/>
        </w:rPr>
      </w:pPr>
      <w:r w:rsidRPr="00C47C03">
        <w:rPr>
          <w:rFonts w:ascii="Consolas" w:hAnsi="Consolas"/>
          <w:b/>
          <w:bCs/>
          <w:color w:val="1E394C"/>
          <w:sz w:val="14"/>
        </w:rPr>
        <w:t>git status</w:t>
      </w:r>
    </w:p>
    <w:p w14:paraId="02986858" w14:textId="77777777" w:rsidR="007D11BF" w:rsidRPr="00C47C03" w:rsidRDefault="00000000">
      <w:pPr>
        <w:spacing w:after="0"/>
        <w:ind w:left="230"/>
        <w:rPr>
          <w:b/>
          <w:bCs/>
        </w:rPr>
      </w:pPr>
      <w:r w:rsidRPr="00C47C03">
        <w:rPr>
          <w:rFonts w:ascii="Consolas" w:hAnsi="Consolas"/>
          <w:b/>
          <w:bCs/>
          <w:color w:val="1E394C"/>
          <w:sz w:val="14"/>
        </w:rPr>
        <w:t xml:space="preserve">git </w:t>
      </w:r>
      <w:proofErr w:type="gramStart"/>
      <w:r w:rsidRPr="00C47C03">
        <w:rPr>
          <w:rFonts w:ascii="Consolas" w:hAnsi="Consolas"/>
          <w:b/>
          <w:bCs/>
          <w:color w:val="1E394C"/>
          <w:sz w:val="14"/>
        </w:rPr>
        <w:t>add</w:t>
      </w:r>
      <w:proofErr w:type="gramEnd"/>
      <w:r w:rsidRPr="00C47C03">
        <w:rPr>
          <w:rFonts w:ascii="Consolas" w:hAnsi="Consolas"/>
          <w:b/>
          <w:bCs/>
          <w:color w:val="1E394C"/>
          <w:sz w:val="14"/>
        </w:rPr>
        <w:t xml:space="preserve"> .</w:t>
      </w:r>
    </w:p>
    <w:p w14:paraId="2BE7BB08" w14:textId="77777777" w:rsidR="007D11BF" w:rsidRPr="00C47C03" w:rsidRDefault="00000000">
      <w:pPr>
        <w:spacing w:after="0"/>
        <w:ind w:left="230"/>
        <w:rPr>
          <w:b/>
          <w:bCs/>
        </w:rPr>
      </w:pPr>
      <w:r w:rsidRPr="00C47C03">
        <w:rPr>
          <w:rFonts w:ascii="Consolas" w:hAnsi="Consolas"/>
          <w:b/>
          <w:bCs/>
          <w:color w:val="1E394C"/>
          <w:sz w:val="14"/>
        </w:rPr>
        <w:t xml:space="preserve">git commit -m "Describe the </w:t>
      </w:r>
      <w:proofErr w:type="gramStart"/>
      <w:r w:rsidRPr="00C47C03">
        <w:rPr>
          <w:rFonts w:ascii="Consolas" w:hAnsi="Consolas"/>
          <w:b/>
          <w:bCs/>
          <w:color w:val="1E394C"/>
          <w:sz w:val="14"/>
        </w:rPr>
        <w:t>completed</w:t>
      </w:r>
      <w:proofErr w:type="gramEnd"/>
      <w:r w:rsidRPr="00C47C03">
        <w:rPr>
          <w:rFonts w:ascii="Consolas" w:hAnsi="Consolas"/>
          <w:b/>
          <w:bCs/>
          <w:color w:val="1E394C"/>
          <w:sz w:val="14"/>
        </w:rPr>
        <w:t xml:space="preserve"> change"</w:t>
      </w:r>
    </w:p>
    <w:p w14:paraId="73FEEB30" w14:textId="77777777" w:rsidR="007D11BF" w:rsidRPr="00C47C03" w:rsidRDefault="00000000">
      <w:pPr>
        <w:spacing w:after="0"/>
        <w:ind w:left="230"/>
        <w:rPr>
          <w:b/>
          <w:bCs/>
        </w:rPr>
      </w:pPr>
      <w:r w:rsidRPr="00C47C03">
        <w:rPr>
          <w:rFonts w:ascii="Consolas" w:hAnsi="Consolas"/>
          <w:b/>
          <w:bCs/>
          <w:color w:val="1E394C"/>
          <w:sz w:val="14"/>
        </w:rPr>
        <w:t>git push</w:t>
      </w:r>
    </w:p>
    <w:p w14:paraId="159173A5" w14:textId="77777777" w:rsidR="007D11BF" w:rsidRDefault="007D11BF">
      <w:pPr>
        <w:spacing w:after="20"/>
      </w:pPr>
    </w:p>
    <w:p w14:paraId="080E474E" w14:textId="77777777" w:rsidR="007D11BF" w:rsidRDefault="00000000">
      <w:r>
        <w:rPr>
          <w:b/>
        </w:rPr>
        <w:t xml:space="preserve">CHECKPOINT / IMPORTANT  </w:t>
      </w:r>
      <w:r>
        <w:t>Confirm the new commit appears under GitHub → Commits. Do not use force push in this lab.</w:t>
      </w:r>
    </w:p>
    <w:p w14:paraId="26D21DF4" w14:textId="77777777" w:rsidR="007D11BF" w:rsidRDefault="00000000">
      <w:pPr>
        <w:pStyle w:val="Heading1"/>
      </w:pPr>
      <w:r>
        <w:t>STAGE 13 — GitHub Actions automated CI</w:t>
      </w:r>
    </w:p>
    <w:p w14:paraId="65D3F055" w14:textId="77777777" w:rsidR="007D11BF" w:rsidRDefault="00000000">
      <w:pPr>
        <w:pStyle w:val="Heading2"/>
      </w:pPr>
      <w:r>
        <w:t>13.1. Decide whether CI can load your model</w:t>
      </w:r>
    </w:p>
    <w:p w14:paraId="0EB7CCCA" w14:textId="77777777" w:rsidR="007D11BF" w:rsidRDefault="00000000">
      <w:r>
        <w:t>GitHub Actions runs on a fresh Linux runner, NOT your local Windows PC. If backend/models/model_bundle.joblib and sample payload are approved and tracked, model-dependent pytest tests can run. If private/large/Windows-specific, use a separate small CI-safe fixture or skip model-dependent tests with an explicit explanation. Never pretend unrun tests passed.</w:t>
      </w:r>
    </w:p>
    <w:p w14:paraId="3C38280A" w14:textId="77777777" w:rsidR="007D11BF" w:rsidRDefault="00000000">
      <w:pPr>
        <w:pStyle w:val="Heading2"/>
      </w:pPr>
      <w:r>
        <w:t>13.2. Create a portable smoke test that does not load the model</w:t>
      </w:r>
    </w:p>
    <w:p w14:paraId="5164EC7C" w14:textId="77777777" w:rsidR="007D11BF" w:rsidRDefault="00000000">
      <w:r>
        <w:t>Create backend/tests/test_structure.py; paste:</w:t>
      </w:r>
    </w:p>
    <w:p w14:paraId="27D13D9F" w14:textId="77777777" w:rsidR="007D11BF" w:rsidRPr="00C47C03" w:rsidRDefault="00000000">
      <w:pPr>
        <w:spacing w:after="0"/>
        <w:ind w:left="230"/>
        <w:rPr>
          <w:b/>
          <w:bCs/>
        </w:rPr>
      </w:pPr>
      <w:r w:rsidRPr="00C47C03">
        <w:rPr>
          <w:rFonts w:ascii="Consolas" w:hAnsi="Consolas"/>
          <w:b/>
          <w:bCs/>
          <w:color w:val="1E394C"/>
          <w:sz w:val="14"/>
        </w:rPr>
        <w:t>from pathlib import Path</w:t>
      </w:r>
    </w:p>
    <w:p w14:paraId="2135B7CF" w14:textId="77777777" w:rsidR="007D11BF" w:rsidRPr="00C47C03" w:rsidRDefault="00000000">
      <w:pPr>
        <w:spacing w:after="0"/>
        <w:ind w:left="230"/>
        <w:rPr>
          <w:b/>
          <w:bCs/>
        </w:rPr>
      </w:pPr>
      <w:r w:rsidRPr="00C47C03">
        <w:rPr>
          <w:rFonts w:ascii="Consolas" w:hAnsi="Consolas"/>
          <w:b/>
          <w:bCs/>
          <w:color w:val="1E394C"/>
          <w:sz w:val="14"/>
        </w:rPr>
        <w:t xml:space="preserve"> </w:t>
      </w:r>
    </w:p>
    <w:p w14:paraId="24D938C6" w14:textId="77777777" w:rsidR="007D11BF" w:rsidRPr="00C47C03" w:rsidRDefault="00000000">
      <w:pPr>
        <w:spacing w:after="0"/>
        <w:ind w:left="230"/>
        <w:rPr>
          <w:b/>
          <w:bCs/>
        </w:rPr>
      </w:pPr>
      <w:r w:rsidRPr="00C47C03">
        <w:rPr>
          <w:rFonts w:ascii="Consolas" w:hAnsi="Consolas"/>
          <w:b/>
          <w:bCs/>
          <w:color w:val="1E394C"/>
          <w:sz w:val="14"/>
        </w:rPr>
        <w:t>def test_source_files_exist():</w:t>
      </w:r>
    </w:p>
    <w:p w14:paraId="3C63BCBA" w14:textId="77777777" w:rsidR="007D11BF" w:rsidRPr="00C47C03" w:rsidRDefault="00000000">
      <w:pPr>
        <w:spacing w:after="0"/>
        <w:ind w:left="230"/>
        <w:rPr>
          <w:b/>
          <w:bCs/>
        </w:rPr>
      </w:pPr>
      <w:r w:rsidRPr="00C47C03">
        <w:rPr>
          <w:rFonts w:ascii="Consolas" w:hAnsi="Consolas"/>
          <w:b/>
          <w:bCs/>
          <w:color w:val="1E394C"/>
          <w:sz w:val="14"/>
        </w:rPr>
        <w:t xml:space="preserve">    root = Path(__file__).resolve().parents[2]</w:t>
      </w:r>
    </w:p>
    <w:p w14:paraId="594BF945" w14:textId="77777777" w:rsidR="007D11BF" w:rsidRPr="00C47C03" w:rsidRDefault="00000000">
      <w:pPr>
        <w:spacing w:after="0"/>
        <w:ind w:left="230"/>
        <w:rPr>
          <w:b/>
          <w:bCs/>
        </w:rPr>
      </w:pPr>
      <w:r w:rsidRPr="00C47C03">
        <w:rPr>
          <w:rFonts w:ascii="Consolas" w:hAnsi="Consolas"/>
          <w:b/>
          <w:bCs/>
          <w:color w:val="1E394C"/>
          <w:sz w:val="14"/>
        </w:rPr>
        <w:t xml:space="preserve">    assert (root / "backend/app.py").exists()</w:t>
      </w:r>
    </w:p>
    <w:p w14:paraId="52A6B3C4" w14:textId="77777777" w:rsidR="007D11BF" w:rsidRPr="00C47C03" w:rsidRDefault="00000000">
      <w:pPr>
        <w:spacing w:after="0"/>
        <w:ind w:left="230"/>
        <w:rPr>
          <w:b/>
          <w:bCs/>
        </w:rPr>
      </w:pPr>
      <w:r w:rsidRPr="00C47C03">
        <w:rPr>
          <w:rFonts w:ascii="Consolas" w:hAnsi="Consolas"/>
          <w:b/>
          <w:bCs/>
          <w:color w:val="1E394C"/>
          <w:sz w:val="14"/>
        </w:rPr>
        <w:t xml:space="preserve">    assert (root / "frontend/package.json").exists()</w:t>
      </w:r>
    </w:p>
    <w:p w14:paraId="604B4F07" w14:textId="77777777" w:rsidR="007D11BF" w:rsidRPr="00C47C03" w:rsidRDefault="00000000">
      <w:pPr>
        <w:spacing w:after="0"/>
        <w:ind w:left="230"/>
        <w:rPr>
          <w:b/>
          <w:bCs/>
        </w:rPr>
      </w:pPr>
      <w:r w:rsidRPr="00C47C03">
        <w:rPr>
          <w:rFonts w:ascii="Consolas" w:hAnsi="Consolas"/>
          <w:b/>
          <w:bCs/>
          <w:color w:val="1E394C"/>
          <w:sz w:val="14"/>
        </w:rPr>
        <w:t xml:space="preserve">    assert (root / "README.md").exists()</w:t>
      </w:r>
    </w:p>
    <w:p w14:paraId="44239DCE" w14:textId="77777777" w:rsidR="007D11BF" w:rsidRDefault="007D11BF">
      <w:pPr>
        <w:spacing w:after="20"/>
      </w:pPr>
    </w:p>
    <w:p w14:paraId="2569AEA5" w14:textId="77777777" w:rsidR="007D11BF" w:rsidRDefault="00000000">
      <w:pPr>
        <w:pStyle w:val="Heading2"/>
      </w:pPr>
      <w:r>
        <w:t>13.3. Create .github/workflows/ci.yml</w:t>
      </w:r>
    </w:p>
    <w:p w14:paraId="625DBC5E" w14:textId="77777777" w:rsidR="007D11BF" w:rsidRDefault="00000000">
      <w:r>
        <w:t>Right-click .github/workflows → New File → ci.yml; paste:</w:t>
      </w:r>
    </w:p>
    <w:p w14:paraId="4110467A" w14:textId="77777777" w:rsidR="007D11BF" w:rsidRPr="00C47C03" w:rsidRDefault="00000000">
      <w:pPr>
        <w:spacing w:after="0"/>
        <w:ind w:left="230"/>
        <w:rPr>
          <w:b/>
          <w:bCs/>
        </w:rPr>
      </w:pPr>
      <w:r w:rsidRPr="00C47C03">
        <w:rPr>
          <w:rFonts w:ascii="Consolas" w:hAnsi="Consolas"/>
          <w:b/>
          <w:bCs/>
          <w:color w:val="1E394C"/>
          <w:sz w:val="14"/>
        </w:rPr>
        <w:t>name: Full-stack CI</w:t>
      </w:r>
    </w:p>
    <w:p w14:paraId="286C987A" w14:textId="77777777" w:rsidR="007D11BF" w:rsidRPr="00C47C03" w:rsidRDefault="00000000">
      <w:pPr>
        <w:spacing w:after="0"/>
        <w:ind w:left="230"/>
        <w:rPr>
          <w:b/>
          <w:bCs/>
        </w:rPr>
      </w:pPr>
      <w:r w:rsidRPr="00C47C03">
        <w:rPr>
          <w:rFonts w:ascii="Consolas" w:hAnsi="Consolas"/>
          <w:b/>
          <w:bCs/>
          <w:color w:val="1E394C"/>
          <w:sz w:val="14"/>
        </w:rPr>
        <w:t>on:</w:t>
      </w:r>
    </w:p>
    <w:p w14:paraId="69225836" w14:textId="77777777" w:rsidR="007D11BF" w:rsidRPr="00C47C03" w:rsidRDefault="00000000">
      <w:pPr>
        <w:spacing w:after="0"/>
        <w:ind w:left="230"/>
        <w:rPr>
          <w:b/>
          <w:bCs/>
        </w:rPr>
      </w:pPr>
      <w:r w:rsidRPr="00C47C03">
        <w:rPr>
          <w:rFonts w:ascii="Consolas" w:hAnsi="Consolas"/>
          <w:b/>
          <w:bCs/>
          <w:color w:val="1E394C"/>
          <w:sz w:val="14"/>
        </w:rPr>
        <w:t xml:space="preserve">  push:</w:t>
      </w:r>
    </w:p>
    <w:p w14:paraId="659EEBED" w14:textId="77777777" w:rsidR="007D11BF" w:rsidRPr="00C47C03" w:rsidRDefault="00000000">
      <w:pPr>
        <w:spacing w:after="0"/>
        <w:ind w:left="230"/>
        <w:rPr>
          <w:b/>
          <w:bCs/>
        </w:rPr>
      </w:pPr>
      <w:r w:rsidRPr="00C47C03">
        <w:rPr>
          <w:rFonts w:ascii="Consolas" w:hAnsi="Consolas"/>
          <w:b/>
          <w:bCs/>
          <w:color w:val="1E394C"/>
          <w:sz w:val="14"/>
        </w:rPr>
        <w:t xml:space="preserve">    branches: [main]</w:t>
      </w:r>
    </w:p>
    <w:p w14:paraId="1CCDDAE9" w14:textId="77777777" w:rsidR="007D11BF" w:rsidRPr="00C47C03" w:rsidRDefault="00000000">
      <w:pPr>
        <w:spacing w:after="0"/>
        <w:ind w:left="230"/>
        <w:rPr>
          <w:b/>
          <w:bCs/>
        </w:rPr>
      </w:pPr>
      <w:r w:rsidRPr="00C47C03">
        <w:rPr>
          <w:rFonts w:ascii="Consolas" w:hAnsi="Consolas"/>
          <w:b/>
          <w:bCs/>
          <w:color w:val="1E394C"/>
          <w:sz w:val="14"/>
        </w:rPr>
        <w:t xml:space="preserve">  pull_request:</w:t>
      </w:r>
    </w:p>
    <w:p w14:paraId="2053E122" w14:textId="77777777" w:rsidR="007D11BF" w:rsidRPr="00C47C03" w:rsidRDefault="00000000">
      <w:pPr>
        <w:spacing w:after="0"/>
        <w:ind w:left="230"/>
        <w:rPr>
          <w:b/>
          <w:bCs/>
        </w:rPr>
      </w:pPr>
      <w:r w:rsidRPr="00C47C03">
        <w:rPr>
          <w:rFonts w:ascii="Consolas" w:hAnsi="Consolas"/>
          <w:b/>
          <w:bCs/>
          <w:color w:val="1E394C"/>
          <w:sz w:val="14"/>
        </w:rPr>
        <w:t xml:space="preserve">    branches: [main]</w:t>
      </w:r>
    </w:p>
    <w:p w14:paraId="4CF08993" w14:textId="77777777" w:rsidR="007D11BF" w:rsidRPr="00C47C03" w:rsidRDefault="00000000">
      <w:pPr>
        <w:spacing w:after="0"/>
        <w:ind w:left="230"/>
        <w:rPr>
          <w:b/>
          <w:bCs/>
        </w:rPr>
      </w:pPr>
      <w:r w:rsidRPr="00C47C03">
        <w:rPr>
          <w:rFonts w:ascii="Consolas" w:hAnsi="Consolas"/>
          <w:b/>
          <w:bCs/>
          <w:color w:val="1E394C"/>
          <w:sz w:val="14"/>
        </w:rPr>
        <w:t xml:space="preserve">  workflow_dispatch:</w:t>
      </w:r>
    </w:p>
    <w:p w14:paraId="42DABD65" w14:textId="77777777" w:rsidR="007D11BF" w:rsidRPr="00C47C03" w:rsidRDefault="00000000">
      <w:pPr>
        <w:spacing w:after="0"/>
        <w:ind w:left="230"/>
        <w:rPr>
          <w:b/>
          <w:bCs/>
        </w:rPr>
      </w:pPr>
      <w:r w:rsidRPr="00C47C03">
        <w:rPr>
          <w:rFonts w:ascii="Consolas" w:hAnsi="Consolas"/>
          <w:b/>
          <w:bCs/>
          <w:color w:val="1E394C"/>
          <w:sz w:val="14"/>
        </w:rPr>
        <w:t xml:space="preserve"> </w:t>
      </w:r>
    </w:p>
    <w:p w14:paraId="5CA0A23B" w14:textId="77777777" w:rsidR="007D11BF" w:rsidRPr="00C47C03" w:rsidRDefault="00000000">
      <w:pPr>
        <w:spacing w:after="0"/>
        <w:ind w:left="230"/>
        <w:rPr>
          <w:b/>
          <w:bCs/>
        </w:rPr>
      </w:pPr>
      <w:r w:rsidRPr="00C47C03">
        <w:rPr>
          <w:rFonts w:ascii="Consolas" w:hAnsi="Consolas"/>
          <w:b/>
          <w:bCs/>
          <w:color w:val="1E394C"/>
          <w:sz w:val="14"/>
        </w:rPr>
        <w:t>jobs:</w:t>
      </w:r>
    </w:p>
    <w:p w14:paraId="197CA9C5" w14:textId="77777777" w:rsidR="007D11BF" w:rsidRPr="00C47C03" w:rsidRDefault="00000000">
      <w:pPr>
        <w:spacing w:after="0"/>
        <w:ind w:left="230"/>
        <w:rPr>
          <w:b/>
          <w:bCs/>
        </w:rPr>
      </w:pPr>
      <w:r w:rsidRPr="00C47C03">
        <w:rPr>
          <w:rFonts w:ascii="Consolas" w:hAnsi="Consolas"/>
          <w:b/>
          <w:bCs/>
          <w:color w:val="1E394C"/>
          <w:sz w:val="14"/>
        </w:rPr>
        <w:t xml:space="preserve">  backend:</w:t>
      </w:r>
    </w:p>
    <w:p w14:paraId="5E89B977" w14:textId="77777777" w:rsidR="007D11BF" w:rsidRPr="00C47C03" w:rsidRDefault="00000000">
      <w:pPr>
        <w:spacing w:after="0"/>
        <w:ind w:left="230"/>
        <w:rPr>
          <w:b/>
          <w:bCs/>
        </w:rPr>
      </w:pPr>
      <w:r w:rsidRPr="00C47C03">
        <w:rPr>
          <w:rFonts w:ascii="Consolas" w:hAnsi="Consolas"/>
          <w:b/>
          <w:bCs/>
          <w:color w:val="1E394C"/>
          <w:sz w:val="14"/>
        </w:rPr>
        <w:t xml:space="preserve">    runs-on: ubuntu-latest</w:t>
      </w:r>
    </w:p>
    <w:p w14:paraId="649CEE55"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steps</w:t>
      </w:r>
      <w:proofErr w:type="gramEnd"/>
      <w:r w:rsidRPr="00C47C03">
        <w:rPr>
          <w:rFonts w:ascii="Consolas" w:hAnsi="Consolas"/>
          <w:b/>
          <w:bCs/>
          <w:color w:val="1E394C"/>
          <w:sz w:val="14"/>
        </w:rPr>
        <w:t>:</w:t>
      </w:r>
    </w:p>
    <w:p w14:paraId="7370267E" w14:textId="77777777" w:rsidR="007D11BF" w:rsidRPr="00C47C03" w:rsidRDefault="00000000">
      <w:pPr>
        <w:spacing w:after="0"/>
        <w:ind w:left="230"/>
        <w:rPr>
          <w:b/>
          <w:bCs/>
        </w:rPr>
      </w:pPr>
      <w:r w:rsidRPr="00C47C03">
        <w:rPr>
          <w:rFonts w:ascii="Consolas" w:hAnsi="Consolas"/>
          <w:b/>
          <w:bCs/>
          <w:color w:val="1E394C"/>
          <w:sz w:val="14"/>
        </w:rPr>
        <w:t xml:space="preserve">      - uses: actions/checkout@v4</w:t>
      </w:r>
    </w:p>
    <w:p w14:paraId="30819407" w14:textId="77777777" w:rsidR="007D11BF" w:rsidRPr="00C47C03" w:rsidRDefault="00000000">
      <w:pPr>
        <w:spacing w:after="0"/>
        <w:ind w:left="230"/>
        <w:rPr>
          <w:b/>
          <w:bCs/>
        </w:rPr>
      </w:pPr>
      <w:r w:rsidRPr="00C47C03">
        <w:rPr>
          <w:rFonts w:ascii="Consolas" w:hAnsi="Consolas"/>
          <w:b/>
          <w:bCs/>
          <w:color w:val="1E394C"/>
          <w:sz w:val="14"/>
        </w:rPr>
        <w:t xml:space="preserve">      - uses: actions/setup-python@v5</w:t>
      </w:r>
    </w:p>
    <w:p w14:paraId="7618ABE1" w14:textId="77777777" w:rsidR="007D11BF" w:rsidRPr="00C47C03" w:rsidRDefault="00000000">
      <w:pPr>
        <w:spacing w:after="0"/>
        <w:ind w:left="230"/>
        <w:rPr>
          <w:b/>
          <w:bCs/>
        </w:rPr>
      </w:pPr>
      <w:r w:rsidRPr="00C47C03">
        <w:rPr>
          <w:rFonts w:ascii="Consolas" w:hAnsi="Consolas"/>
          <w:b/>
          <w:bCs/>
          <w:color w:val="1E394C"/>
          <w:sz w:val="14"/>
        </w:rPr>
        <w:t xml:space="preserve">        with:</w:t>
      </w:r>
    </w:p>
    <w:p w14:paraId="2B86C0B0" w14:textId="77777777" w:rsidR="007D11BF" w:rsidRPr="00C47C03" w:rsidRDefault="00000000">
      <w:pPr>
        <w:spacing w:after="0"/>
        <w:ind w:left="230"/>
        <w:rPr>
          <w:b/>
          <w:bCs/>
        </w:rPr>
      </w:pPr>
      <w:r w:rsidRPr="00C47C03">
        <w:rPr>
          <w:rFonts w:ascii="Consolas" w:hAnsi="Consolas"/>
          <w:b/>
          <w:bCs/>
          <w:color w:val="1E394C"/>
          <w:sz w:val="14"/>
        </w:rPr>
        <w:t xml:space="preserve">          python-version: '3.12'</w:t>
      </w:r>
    </w:p>
    <w:p w14:paraId="6B9AF3C8" w14:textId="77777777" w:rsidR="007D11BF" w:rsidRPr="00C47C03" w:rsidRDefault="00000000">
      <w:pPr>
        <w:spacing w:after="0"/>
        <w:ind w:left="230"/>
        <w:rPr>
          <w:b/>
          <w:bCs/>
        </w:rPr>
      </w:pPr>
      <w:r w:rsidRPr="00C47C03">
        <w:rPr>
          <w:rFonts w:ascii="Consolas" w:hAnsi="Consolas"/>
          <w:b/>
          <w:bCs/>
          <w:color w:val="1E394C"/>
          <w:sz w:val="14"/>
        </w:rPr>
        <w:t xml:space="preserve">          cache: pip</w:t>
      </w:r>
    </w:p>
    <w:p w14:paraId="32872350" w14:textId="77777777" w:rsidR="007D11BF" w:rsidRPr="00C47C03" w:rsidRDefault="00000000">
      <w:pPr>
        <w:spacing w:after="0"/>
        <w:ind w:left="230"/>
        <w:rPr>
          <w:b/>
          <w:bCs/>
        </w:rPr>
      </w:pPr>
      <w:r w:rsidRPr="00C47C03">
        <w:rPr>
          <w:rFonts w:ascii="Consolas" w:hAnsi="Consolas"/>
          <w:b/>
          <w:bCs/>
          <w:color w:val="1E394C"/>
          <w:sz w:val="14"/>
        </w:rPr>
        <w:t xml:space="preserve">          cache-dependency-path: backend/requirements.txt</w:t>
      </w:r>
    </w:p>
    <w:p w14:paraId="05627E05" w14:textId="77777777" w:rsidR="007D11BF" w:rsidRPr="00C47C03" w:rsidRDefault="00000000">
      <w:pPr>
        <w:spacing w:after="0"/>
        <w:ind w:left="230"/>
        <w:rPr>
          <w:b/>
          <w:bCs/>
        </w:rPr>
      </w:pPr>
      <w:r w:rsidRPr="00C47C03">
        <w:rPr>
          <w:rFonts w:ascii="Consolas" w:hAnsi="Consolas"/>
          <w:b/>
          <w:bCs/>
          <w:color w:val="1E394C"/>
          <w:sz w:val="14"/>
        </w:rPr>
        <w:lastRenderedPageBreak/>
        <w:t xml:space="preserve">      - run: python -m pip install -r backend/requirements.txt</w:t>
      </w:r>
    </w:p>
    <w:p w14:paraId="2E894402" w14:textId="77777777" w:rsidR="007D11BF" w:rsidRPr="00C47C03" w:rsidRDefault="00000000">
      <w:pPr>
        <w:spacing w:after="0"/>
        <w:ind w:left="230"/>
        <w:rPr>
          <w:b/>
          <w:bCs/>
        </w:rPr>
      </w:pPr>
      <w:r w:rsidRPr="00C47C03">
        <w:rPr>
          <w:rFonts w:ascii="Consolas" w:hAnsi="Consolas"/>
          <w:b/>
          <w:bCs/>
          <w:color w:val="1E394C"/>
          <w:sz w:val="14"/>
        </w:rPr>
        <w:t xml:space="preserve">      - run: python -m pytest -q backend/tests/test_structure.py</w:t>
      </w:r>
    </w:p>
    <w:p w14:paraId="6302D16C" w14:textId="77777777" w:rsidR="007D11BF" w:rsidRPr="00C47C03" w:rsidRDefault="00000000">
      <w:pPr>
        <w:spacing w:after="0"/>
        <w:ind w:left="230"/>
        <w:rPr>
          <w:b/>
          <w:bCs/>
        </w:rPr>
      </w:pPr>
      <w:r w:rsidRPr="00C47C03">
        <w:rPr>
          <w:rFonts w:ascii="Consolas" w:hAnsi="Consolas"/>
          <w:b/>
          <w:bCs/>
          <w:color w:val="1E394C"/>
          <w:sz w:val="14"/>
        </w:rPr>
        <w:t xml:space="preserve">      # Enable model-dependent tests ONLY if approved model artifacts</w:t>
      </w:r>
    </w:p>
    <w:p w14:paraId="7E290E1F" w14:textId="77777777" w:rsidR="007D11BF" w:rsidRPr="00C47C03" w:rsidRDefault="00000000">
      <w:pPr>
        <w:spacing w:after="0"/>
        <w:ind w:left="230"/>
        <w:rPr>
          <w:b/>
          <w:bCs/>
        </w:rPr>
      </w:pPr>
      <w:r w:rsidRPr="00C47C03">
        <w:rPr>
          <w:rFonts w:ascii="Consolas" w:hAnsi="Consolas"/>
          <w:b/>
          <w:bCs/>
          <w:color w:val="1E394C"/>
          <w:sz w:val="14"/>
        </w:rPr>
        <w:t xml:space="preserve">      # and their compatible dependencies are available on the runner.</w:t>
      </w:r>
    </w:p>
    <w:p w14:paraId="080FBF10" w14:textId="77777777" w:rsidR="007D11BF" w:rsidRPr="00C47C03" w:rsidRDefault="00000000">
      <w:pPr>
        <w:spacing w:after="0"/>
        <w:ind w:left="230"/>
        <w:rPr>
          <w:b/>
          <w:bCs/>
        </w:rPr>
      </w:pPr>
      <w:r w:rsidRPr="00C47C03">
        <w:rPr>
          <w:rFonts w:ascii="Consolas" w:hAnsi="Consolas"/>
          <w:b/>
          <w:bCs/>
          <w:color w:val="1E394C"/>
          <w:sz w:val="14"/>
        </w:rPr>
        <w:t xml:space="preserve">      # - run: python -m pytest -q backend/tests/test_api.py</w:t>
      </w:r>
    </w:p>
    <w:p w14:paraId="5F218FC5" w14:textId="77777777" w:rsidR="007D11BF" w:rsidRPr="00C47C03" w:rsidRDefault="00000000">
      <w:pPr>
        <w:spacing w:after="0"/>
        <w:ind w:left="230"/>
        <w:rPr>
          <w:b/>
          <w:bCs/>
        </w:rPr>
      </w:pPr>
      <w:r w:rsidRPr="00C47C03">
        <w:rPr>
          <w:rFonts w:ascii="Consolas" w:hAnsi="Consolas"/>
          <w:b/>
          <w:bCs/>
          <w:color w:val="1E394C"/>
          <w:sz w:val="14"/>
        </w:rPr>
        <w:t xml:space="preserve"> </w:t>
      </w:r>
    </w:p>
    <w:p w14:paraId="259552EF" w14:textId="77777777" w:rsidR="007D11BF" w:rsidRPr="00C47C03" w:rsidRDefault="00000000">
      <w:pPr>
        <w:spacing w:after="0"/>
        <w:ind w:left="230"/>
        <w:rPr>
          <w:b/>
          <w:bCs/>
        </w:rPr>
      </w:pPr>
      <w:r w:rsidRPr="00C47C03">
        <w:rPr>
          <w:rFonts w:ascii="Consolas" w:hAnsi="Consolas"/>
          <w:b/>
          <w:bCs/>
          <w:color w:val="1E394C"/>
          <w:sz w:val="14"/>
        </w:rPr>
        <w:t xml:space="preserve">  frontend:</w:t>
      </w:r>
    </w:p>
    <w:p w14:paraId="6C9B508C" w14:textId="77777777" w:rsidR="007D11BF" w:rsidRPr="00C47C03" w:rsidRDefault="00000000">
      <w:pPr>
        <w:spacing w:after="0"/>
        <w:ind w:left="230"/>
        <w:rPr>
          <w:b/>
          <w:bCs/>
        </w:rPr>
      </w:pPr>
      <w:r w:rsidRPr="00C47C03">
        <w:rPr>
          <w:rFonts w:ascii="Consolas" w:hAnsi="Consolas"/>
          <w:b/>
          <w:bCs/>
          <w:color w:val="1E394C"/>
          <w:sz w:val="14"/>
        </w:rPr>
        <w:t xml:space="preserve">    runs-on: ubuntu-latest</w:t>
      </w:r>
    </w:p>
    <w:p w14:paraId="1D6DEDC4" w14:textId="77777777" w:rsidR="007D11BF" w:rsidRPr="00C47C03" w:rsidRDefault="00000000">
      <w:pPr>
        <w:spacing w:after="0"/>
        <w:ind w:left="230"/>
        <w:rPr>
          <w:b/>
          <w:bCs/>
        </w:rPr>
      </w:pPr>
      <w:r w:rsidRPr="00C47C03">
        <w:rPr>
          <w:rFonts w:ascii="Consolas" w:hAnsi="Consolas"/>
          <w:b/>
          <w:bCs/>
          <w:color w:val="1E394C"/>
          <w:sz w:val="14"/>
        </w:rPr>
        <w:t xml:space="preserve">    defaults:</w:t>
      </w:r>
    </w:p>
    <w:p w14:paraId="1D47490E" w14:textId="77777777" w:rsidR="007D11BF" w:rsidRPr="00C47C03" w:rsidRDefault="00000000">
      <w:pPr>
        <w:spacing w:after="0"/>
        <w:ind w:left="230"/>
        <w:rPr>
          <w:b/>
          <w:bCs/>
        </w:rPr>
      </w:pPr>
      <w:r w:rsidRPr="00C47C03">
        <w:rPr>
          <w:rFonts w:ascii="Consolas" w:hAnsi="Consolas"/>
          <w:b/>
          <w:bCs/>
          <w:color w:val="1E394C"/>
          <w:sz w:val="14"/>
        </w:rPr>
        <w:t xml:space="preserve">      run:</w:t>
      </w:r>
    </w:p>
    <w:p w14:paraId="52CA5130" w14:textId="77777777" w:rsidR="007D11BF" w:rsidRPr="00C47C03" w:rsidRDefault="00000000">
      <w:pPr>
        <w:spacing w:after="0"/>
        <w:ind w:left="230"/>
        <w:rPr>
          <w:b/>
          <w:bCs/>
        </w:rPr>
      </w:pPr>
      <w:r w:rsidRPr="00C47C03">
        <w:rPr>
          <w:rFonts w:ascii="Consolas" w:hAnsi="Consolas"/>
          <w:b/>
          <w:bCs/>
          <w:color w:val="1E394C"/>
          <w:sz w:val="14"/>
        </w:rPr>
        <w:t xml:space="preserve">        working-directory: frontend</w:t>
      </w:r>
    </w:p>
    <w:p w14:paraId="369973A2"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steps</w:t>
      </w:r>
      <w:proofErr w:type="gramEnd"/>
      <w:r w:rsidRPr="00C47C03">
        <w:rPr>
          <w:rFonts w:ascii="Consolas" w:hAnsi="Consolas"/>
          <w:b/>
          <w:bCs/>
          <w:color w:val="1E394C"/>
          <w:sz w:val="14"/>
        </w:rPr>
        <w:t>:</w:t>
      </w:r>
    </w:p>
    <w:p w14:paraId="37F5D57C" w14:textId="77777777" w:rsidR="007D11BF" w:rsidRPr="00C47C03" w:rsidRDefault="00000000">
      <w:pPr>
        <w:spacing w:after="0"/>
        <w:ind w:left="230"/>
        <w:rPr>
          <w:b/>
          <w:bCs/>
        </w:rPr>
      </w:pPr>
      <w:r w:rsidRPr="00C47C03">
        <w:rPr>
          <w:rFonts w:ascii="Consolas" w:hAnsi="Consolas"/>
          <w:b/>
          <w:bCs/>
          <w:color w:val="1E394C"/>
          <w:sz w:val="14"/>
        </w:rPr>
        <w:t xml:space="preserve">      - uses: actions/checkout@v4</w:t>
      </w:r>
    </w:p>
    <w:p w14:paraId="6D0BC265" w14:textId="77777777" w:rsidR="007D11BF" w:rsidRPr="00C47C03" w:rsidRDefault="00000000">
      <w:pPr>
        <w:spacing w:after="0"/>
        <w:ind w:left="230"/>
        <w:rPr>
          <w:b/>
          <w:bCs/>
        </w:rPr>
      </w:pPr>
      <w:r w:rsidRPr="00C47C03">
        <w:rPr>
          <w:rFonts w:ascii="Consolas" w:hAnsi="Consolas"/>
          <w:b/>
          <w:bCs/>
          <w:color w:val="1E394C"/>
          <w:sz w:val="14"/>
        </w:rPr>
        <w:t xml:space="preserve">      - uses: actions/setup-node@v4</w:t>
      </w:r>
    </w:p>
    <w:p w14:paraId="772DA06A" w14:textId="77777777" w:rsidR="007D11BF" w:rsidRPr="00C47C03" w:rsidRDefault="00000000">
      <w:pPr>
        <w:spacing w:after="0"/>
        <w:ind w:left="230"/>
        <w:rPr>
          <w:b/>
          <w:bCs/>
        </w:rPr>
      </w:pPr>
      <w:r w:rsidRPr="00C47C03">
        <w:rPr>
          <w:rFonts w:ascii="Consolas" w:hAnsi="Consolas"/>
          <w:b/>
          <w:bCs/>
          <w:color w:val="1E394C"/>
          <w:sz w:val="14"/>
        </w:rPr>
        <w:t xml:space="preserve">        with:</w:t>
      </w:r>
    </w:p>
    <w:p w14:paraId="2C6FE8F0" w14:textId="77777777" w:rsidR="007D11BF" w:rsidRPr="00C47C03" w:rsidRDefault="00000000">
      <w:pPr>
        <w:spacing w:after="0"/>
        <w:ind w:left="230"/>
        <w:rPr>
          <w:b/>
          <w:bCs/>
        </w:rPr>
      </w:pPr>
      <w:r w:rsidRPr="00C47C03">
        <w:rPr>
          <w:rFonts w:ascii="Consolas" w:hAnsi="Consolas"/>
          <w:b/>
          <w:bCs/>
          <w:color w:val="1E394C"/>
          <w:sz w:val="14"/>
        </w:rPr>
        <w:t xml:space="preserve">          </w:t>
      </w:r>
      <w:proofErr w:type="gramStart"/>
      <w:r w:rsidRPr="00C47C03">
        <w:rPr>
          <w:rFonts w:ascii="Consolas" w:hAnsi="Consolas"/>
          <w:b/>
          <w:bCs/>
          <w:color w:val="1E394C"/>
          <w:sz w:val="14"/>
        </w:rPr>
        <w:t>node-version</w:t>
      </w:r>
      <w:proofErr w:type="gramEnd"/>
      <w:r w:rsidRPr="00C47C03">
        <w:rPr>
          <w:rFonts w:ascii="Consolas" w:hAnsi="Consolas"/>
          <w:b/>
          <w:bCs/>
          <w:color w:val="1E394C"/>
          <w:sz w:val="14"/>
        </w:rPr>
        <w:t>: '24'</w:t>
      </w:r>
    </w:p>
    <w:p w14:paraId="5C47FE5A" w14:textId="77777777" w:rsidR="007D11BF" w:rsidRPr="00C47C03" w:rsidRDefault="00000000">
      <w:pPr>
        <w:spacing w:after="0"/>
        <w:ind w:left="230"/>
        <w:rPr>
          <w:b/>
          <w:bCs/>
        </w:rPr>
      </w:pPr>
      <w:r w:rsidRPr="00C47C03">
        <w:rPr>
          <w:rFonts w:ascii="Consolas" w:hAnsi="Consolas"/>
          <w:b/>
          <w:bCs/>
          <w:color w:val="1E394C"/>
          <w:sz w:val="14"/>
        </w:rPr>
        <w:t xml:space="preserve">          cache: npm</w:t>
      </w:r>
    </w:p>
    <w:p w14:paraId="50F5A141" w14:textId="77777777" w:rsidR="007D11BF" w:rsidRPr="00C47C03" w:rsidRDefault="00000000">
      <w:pPr>
        <w:spacing w:after="0"/>
        <w:ind w:left="230"/>
        <w:rPr>
          <w:b/>
          <w:bCs/>
        </w:rPr>
      </w:pPr>
      <w:r w:rsidRPr="00C47C03">
        <w:rPr>
          <w:rFonts w:ascii="Consolas" w:hAnsi="Consolas"/>
          <w:b/>
          <w:bCs/>
          <w:color w:val="1E394C"/>
          <w:sz w:val="14"/>
        </w:rPr>
        <w:t xml:space="preserve">          cache-dependency-path: frontend/package-lock.json</w:t>
      </w:r>
    </w:p>
    <w:p w14:paraId="7A381D4A" w14:textId="77777777" w:rsidR="007D11BF" w:rsidRPr="00C47C03" w:rsidRDefault="00000000">
      <w:pPr>
        <w:spacing w:after="0"/>
        <w:ind w:left="230"/>
        <w:rPr>
          <w:b/>
          <w:bCs/>
        </w:rPr>
      </w:pPr>
      <w:r w:rsidRPr="00C47C03">
        <w:rPr>
          <w:rFonts w:ascii="Consolas" w:hAnsi="Consolas"/>
          <w:b/>
          <w:bCs/>
          <w:color w:val="1E394C"/>
          <w:sz w:val="14"/>
        </w:rPr>
        <w:t xml:space="preserve">      - run: npm ci</w:t>
      </w:r>
    </w:p>
    <w:p w14:paraId="55C8A88D" w14:textId="77777777" w:rsidR="007D11BF" w:rsidRPr="00C47C03" w:rsidRDefault="00000000">
      <w:pPr>
        <w:spacing w:after="0"/>
        <w:ind w:left="230"/>
        <w:rPr>
          <w:b/>
          <w:bCs/>
        </w:rPr>
      </w:pPr>
      <w:r w:rsidRPr="00C47C03">
        <w:rPr>
          <w:rFonts w:ascii="Consolas" w:hAnsi="Consolas"/>
          <w:b/>
          <w:bCs/>
          <w:color w:val="1E394C"/>
          <w:sz w:val="14"/>
        </w:rPr>
        <w:t xml:space="preserve">      - run: npm run build</w:t>
      </w:r>
    </w:p>
    <w:p w14:paraId="0DF70F0E" w14:textId="77777777" w:rsidR="007D11BF" w:rsidRPr="00C47C03" w:rsidRDefault="00000000">
      <w:pPr>
        <w:spacing w:after="0"/>
        <w:ind w:left="230"/>
        <w:rPr>
          <w:b/>
          <w:bCs/>
        </w:rPr>
      </w:pPr>
      <w:r w:rsidRPr="00C47C03">
        <w:rPr>
          <w:rFonts w:ascii="Consolas" w:hAnsi="Consolas"/>
          <w:b/>
          <w:bCs/>
          <w:color w:val="1E394C"/>
          <w:sz w:val="14"/>
        </w:rPr>
        <w:t xml:space="preserve">      - uses: actions/upload-artifact@v4</w:t>
      </w:r>
    </w:p>
    <w:p w14:paraId="5A0939CA" w14:textId="77777777" w:rsidR="007D11BF" w:rsidRPr="00C47C03" w:rsidRDefault="00000000">
      <w:pPr>
        <w:spacing w:after="0"/>
        <w:ind w:left="230"/>
        <w:rPr>
          <w:b/>
          <w:bCs/>
        </w:rPr>
      </w:pPr>
      <w:r w:rsidRPr="00C47C03">
        <w:rPr>
          <w:rFonts w:ascii="Consolas" w:hAnsi="Consolas"/>
          <w:b/>
          <w:bCs/>
          <w:color w:val="1E394C"/>
          <w:sz w:val="14"/>
        </w:rPr>
        <w:t xml:space="preserve">        with:</w:t>
      </w:r>
    </w:p>
    <w:p w14:paraId="2EFAF2F2" w14:textId="77777777" w:rsidR="007D11BF" w:rsidRPr="00C47C03" w:rsidRDefault="00000000">
      <w:pPr>
        <w:spacing w:after="0"/>
        <w:ind w:left="230"/>
        <w:rPr>
          <w:b/>
          <w:bCs/>
        </w:rPr>
      </w:pPr>
      <w:r w:rsidRPr="00C47C03">
        <w:rPr>
          <w:rFonts w:ascii="Consolas" w:hAnsi="Consolas"/>
          <w:b/>
          <w:bCs/>
          <w:color w:val="1E394C"/>
          <w:sz w:val="14"/>
        </w:rPr>
        <w:t xml:space="preserve">          name: </w:t>
      </w:r>
      <w:proofErr w:type="gramStart"/>
      <w:r w:rsidRPr="00C47C03">
        <w:rPr>
          <w:rFonts w:ascii="Consolas" w:hAnsi="Consolas"/>
          <w:b/>
          <w:bCs/>
          <w:color w:val="1E394C"/>
          <w:sz w:val="14"/>
        </w:rPr>
        <w:t>angular-build</w:t>
      </w:r>
      <w:proofErr w:type="gramEnd"/>
    </w:p>
    <w:p w14:paraId="6C46EB5A" w14:textId="77777777" w:rsidR="007D11BF" w:rsidRPr="00C47C03" w:rsidRDefault="00000000">
      <w:pPr>
        <w:spacing w:after="0"/>
        <w:ind w:left="230"/>
        <w:rPr>
          <w:b/>
          <w:bCs/>
        </w:rPr>
      </w:pPr>
      <w:r w:rsidRPr="00C47C03">
        <w:rPr>
          <w:rFonts w:ascii="Consolas" w:hAnsi="Consolas"/>
          <w:b/>
          <w:bCs/>
          <w:color w:val="1E394C"/>
          <w:sz w:val="14"/>
        </w:rPr>
        <w:t xml:space="preserve">          path: frontend/dist/</w:t>
      </w:r>
    </w:p>
    <w:p w14:paraId="77BFD9CC" w14:textId="77777777" w:rsidR="007D11BF" w:rsidRDefault="007D11BF">
      <w:pPr>
        <w:spacing w:after="20"/>
      </w:pPr>
    </w:p>
    <w:p w14:paraId="16135BED" w14:textId="77777777" w:rsidR="007D11BF" w:rsidRDefault="00000000">
      <w:r>
        <w:rPr>
          <w:b/>
        </w:rPr>
        <w:t xml:space="preserve">CHECKPOINT / IMPORTANT  </w:t>
      </w:r>
      <w:r>
        <w:t xml:space="preserve">Note: </w:t>
      </w:r>
      <w:r w:rsidRPr="00C47C03">
        <w:rPr>
          <w:color w:val="EE0000"/>
        </w:rPr>
        <w:t xml:space="preserve">GitHub YAML `on:` </w:t>
      </w:r>
      <w:r>
        <w:t>must remain a key exactly as written. GitHub may update official action major versions; review official documentation before future use.</w:t>
      </w:r>
    </w:p>
    <w:p w14:paraId="7FBA4D77" w14:textId="77777777" w:rsidR="007D11BF" w:rsidRDefault="00000000">
      <w:pPr>
        <w:pStyle w:val="Heading2"/>
      </w:pPr>
      <w:r>
        <w:t>13.4. Commit and push the workflow</w:t>
      </w:r>
    </w:p>
    <w:p w14:paraId="293ABB2E" w14:textId="77777777" w:rsidR="007D11BF" w:rsidRDefault="00000000">
      <w:r>
        <w:t>In Terminal 3 from project root:</w:t>
      </w:r>
    </w:p>
    <w:p w14:paraId="4D2B8B62" w14:textId="77777777" w:rsidR="007D11BF" w:rsidRPr="00C47C03" w:rsidRDefault="00000000">
      <w:pPr>
        <w:spacing w:after="0"/>
        <w:ind w:left="230"/>
        <w:rPr>
          <w:b/>
          <w:bCs/>
        </w:rPr>
      </w:pPr>
      <w:r w:rsidRPr="00C47C03">
        <w:rPr>
          <w:rFonts w:ascii="Consolas" w:hAnsi="Consolas"/>
          <w:b/>
          <w:bCs/>
          <w:color w:val="1E394C"/>
          <w:sz w:val="14"/>
        </w:rPr>
        <w:t>git add .github/workflows/ci.yml backend/tests/test_structure.py</w:t>
      </w:r>
    </w:p>
    <w:p w14:paraId="1A8F06DF" w14:textId="77777777" w:rsidR="007D11BF" w:rsidRPr="00C47C03" w:rsidRDefault="00000000">
      <w:pPr>
        <w:spacing w:after="0"/>
        <w:ind w:left="230"/>
        <w:rPr>
          <w:b/>
          <w:bCs/>
        </w:rPr>
      </w:pPr>
      <w:r w:rsidRPr="00C47C03">
        <w:rPr>
          <w:rFonts w:ascii="Consolas" w:hAnsi="Consolas"/>
          <w:b/>
          <w:bCs/>
          <w:color w:val="1E394C"/>
          <w:sz w:val="14"/>
        </w:rPr>
        <w:t>git commit -m "Add backend and Angular CI"</w:t>
      </w:r>
    </w:p>
    <w:p w14:paraId="7C074B6F" w14:textId="77777777" w:rsidR="007D11BF" w:rsidRPr="00C47C03" w:rsidRDefault="00000000">
      <w:pPr>
        <w:spacing w:after="0"/>
        <w:ind w:left="230"/>
        <w:rPr>
          <w:b/>
          <w:bCs/>
        </w:rPr>
      </w:pPr>
      <w:r w:rsidRPr="00C47C03">
        <w:rPr>
          <w:rFonts w:ascii="Consolas" w:hAnsi="Consolas"/>
          <w:b/>
          <w:bCs/>
          <w:color w:val="1E394C"/>
          <w:sz w:val="14"/>
        </w:rPr>
        <w:t>git push</w:t>
      </w:r>
    </w:p>
    <w:p w14:paraId="3EE5EAE5" w14:textId="77777777" w:rsidR="007D11BF" w:rsidRDefault="007D11BF">
      <w:pPr>
        <w:spacing w:after="20"/>
      </w:pPr>
    </w:p>
    <w:p w14:paraId="1571198D" w14:textId="77777777" w:rsidR="007D11BF" w:rsidRDefault="00000000">
      <w:r>
        <w:rPr>
          <w:b/>
        </w:rPr>
        <w:t xml:space="preserve">CHECKPOINT / IMPORTANT  </w:t>
      </w:r>
      <w:r>
        <w:t>If Git says nothing to commit, verify files were saved and are not ignored.</w:t>
      </w:r>
    </w:p>
    <w:p w14:paraId="2EEDFF34" w14:textId="77777777" w:rsidR="007D11BF" w:rsidRDefault="00000000">
      <w:pPr>
        <w:pStyle w:val="Heading2"/>
      </w:pPr>
      <w:r>
        <w:t>13.5. Inspect automated trigger on GitHub</w:t>
      </w:r>
    </w:p>
    <w:p w14:paraId="7B644494" w14:textId="77777777" w:rsidR="007D11BF" w:rsidRDefault="00000000">
      <w:r w:rsidRPr="00C47C03">
        <w:rPr>
          <w:color w:val="EE0000"/>
        </w:rPr>
        <w:t>Open repository → Actions → Full-stack CI → latest run</w:t>
      </w:r>
      <w:r>
        <w:t>. Wait for jobs backend and frontend. Click each job to inspect logs. Green check means success; red X means inspect failing step and fix locally, commit, push again.</w:t>
      </w:r>
    </w:p>
    <w:p w14:paraId="50A7E809" w14:textId="77777777" w:rsidR="007D11BF" w:rsidRDefault="00000000">
      <w:pPr>
        <w:pStyle w:val="Heading2"/>
      </w:pPr>
      <w:r>
        <w:t>13.6. Explain caching and artifacts</w:t>
      </w:r>
    </w:p>
    <w:p w14:paraId="547D8E4A" w14:textId="77777777" w:rsidR="007D11BF" w:rsidRDefault="00000000">
      <w:r>
        <w:t>setup-python cache pip and setup-node cache npm speed repeated installs; caching is NOT a substitute for requirements/package-lock. The angular-build artifact is downloadable from a successful Actions run; it is not yet the GitHub Pages deployment.</w:t>
      </w:r>
    </w:p>
    <w:p w14:paraId="6FC891BC" w14:textId="77777777" w:rsidR="007D11BF" w:rsidRDefault="00000000">
      <w:pPr>
        <w:pStyle w:val="Heading1"/>
      </w:pPr>
      <w:r>
        <w:t>STAGE 14 — Deploy static Angular on GitHub Pages</w:t>
      </w:r>
    </w:p>
    <w:p w14:paraId="7C8BC5DD" w14:textId="77777777" w:rsidR="007D11BF" w:rsidRDefault="00000000">
      <w:pPr>
        <w:pStyle w:val="Heading2"/>
      </w:pPr>
      <w:r>
        <w:t>14.1. Set GitHub Pages source to GitHub Actions</w:t>
      </w:r>
    </w:p>
    <w:p w14:paraId="1932B722" w14:textId="77777777" w:rsidR="007D11BF" w:rsidRDefault="00000000">
      <w:r>
        <w:t>GitHub repository → Settings → Pages → Build and deployment → Source → GitHub Actions. If GitHub asks to save, click Save. For a project repository, deployed URL typically https://YOUR_USERNAME.github.io/YOUR_REPO/.</w:t>
      </w:r>
    </w:p>
    <w:p w14:paraId="49A852F7" w14:textId="77777777" w:rsidR="007D11BF" w:rsidRDefault="00000000">
      <w:pPr>
        <w:pStyle w:val="Heading2"/>
      </w:pPr>
      <w:r>
        <w:t>14.2. Create .github/workflows/pages.yml</w:t>
      </w:r>
    </w:p>
    <w:p w14:paraId="5983AFBC" w14:textId="77777777" w:rsidR="007D11BF" w:rsidRDefault="00000000">
      <w:r>
        <w:t>Paste the full workflow below. Replace YOUR_REPO with the ACTUAL repository name in base-href:</w:t>
      </w:r>
    </w:p>
    <w:p w14:paraId="2BF9AF9E" w14:textId="77777777" w:rsidR="007D11BF" w:rsidRPr="0077055D" w:rsidRDefault="00000000">
      <w:pPr>
        <w:spacing w:after="0"/>
        <w:ind w:left="230"/>
        <w:rPr>
          <w:b/>
          <w:bCs/>
        </w:rPr>
      </w:pPr>
      <w:r w:rsidRPr="0077055D">
        <w:rPr>
          <w:rFonts w:ascii="Consolas" w:hAnsi="Consolas"/>
          <w:b/>
          <w:bCs/>
          <w:color w:val="1E394C"/>
          <w:sz w:val="14"/>
        </w:rPr>
        <w:t>name: Deploy Angular to GitHub Pages</w:t>
      </w:r>
    </w:p>
    <w:p w14:paraId="24D2FE97" w14:textId="77777777" w:rsidR="007D11BF" w:rsidRPr="0077055D" w:rsidRDefault="00000000">
      <w:pPr>
        <w:spacing w:after="0"/>
        <w:ind w:left="230"/>
        <w:rPr>
          <w:b/>
          <w:bCs/>
        </w:rPr>
      </w:pPr>
      <w:r w:rsidRPr="0077055D">
        <w:rPr>
          <w:rFonts w:ascii="Consolas" w:hAnsi="Consolas"/>
          <w:b/>
          <w:bCs/>
          <w:color w:val="1E394C"/>
          <w:sz w:val="14"/>
        </w:rPr>
        <w:t>on:</w:t>
      </w:r>
    </w:p>
    <w:p w14:paraId="4D7DB78E" w14:textId="77777777" w:rsidR="007D11BF" w:rsidRPr="0077055D" w:rsidRDefault="00000000">
      <w:pPr>
        <w:spacing w:after="0"/>
        <w:ind w:left="230"/>
        <w:rPr>
          <w:b/>
          <w:bCs/>
        </w:rPr>
      </w:pPr>
      <w:r w:rsidRPr="0077055D">
        <w:rPr>
          <w:rFonts w:ascii="Consolas" w:hAnsi="Consolas"/>
          <w:b/>
          <w:bCs/>
          <w:color w:val="1E394C"/>
          <w:sz w:val="14"/>
        </w:rPr>
        <w:t xml:space="preserve">  push:</w:t>
      </w:r>
    </w:p>
    <w:p w14:paraId="6AF78E1D" w14:textId="77777777" w:rsidR="007D11BF" w:rsidRPr="0077055D" w:rsidRDefault="00000000">
      <w:pPr>
        <w:spacing w:after="0"/>
        <w:ind w:left="230"/>
        <w:rPr>
          <w:b/>
          <w:bCs/>
        </w:rPr>
      </w:pPr>
      <w:r w:rsidRPr="0077055D">
        <w:rPr>
          <w:rFonts w:ascii="Consolas" w:hAnsi="Consolas"/>
          <w:b/>
          <w:bCs/>
          <w:color w:val="1E394C"/>
          <w:sz w:val="14"/>
        </w:rPr>
        <w:t xml:space="preserve">    branches: [main]</w:t>
      </w:r>
    </w:p>
    <w:p w14:paraId="3613CBF9" w14:textId="77777777" w:rsidR="007D11BF" w:rsidRPr="0077055D" w:rsidRDefault="00000000">
      <w:pPr>
        <w:spacing w:after="0"/>
        <w:ind w:left="230"/>
        <w:rPr>
          <w:b/>
          <w:bCs/>
        </w:rPr>
      </w:pPr>
      <w:r w:rsidRPr="0077055D">
        <w:rPr>
          <w:rFonts w:ascii="Consolas" w:hAnsi="Consolas"/>
          <w:b/>
          <w:bCs/>
          <w:color w:val="1E394C"/>
          <w:sz w:val="14"/>
        </w:rPr>
        <w:t xml:space="preserve">  workflow_dispatch:</w:t>
      </w:r>
    </w:p>
    <w:p w14:paraId="3084D66A" w14:textId="77777777" w:rsidR="007D11BF" w:rsidRPr="0077055D" w:rsidRDefault="00000000">
      <w:pPr>
        <w:spacing w:after="0"/>
        <w:ind w:left="230"/>
        <w:rPr>
          <w:b/>
          <w:bCs/>
        </w:rPr>
      </w:pPr>
      <w:r w:rsidRPr="0077055D">
        <w:rPr>
          <w:rFonts w:ascii="Consolas" w:hAnsi="Consolas"/>
          <w:b/>
          <w:bCs/>
          <w:color w:val="1E394C"/>
          <w:sz w:val="14"/>
        </w:rPr>
        <w:t>permissions:</w:t>
      </w:r>
    </w:p>
    <w:p w14:paraId="73227ADE" w14:textId="77777777" w:rsidR="007D11BF" w:rsidRPr="0077055D" w:rsidRDefault="00000000">
      <w:pPr>
        <w:spacing w:after="0"/>
        <w:ind w:left="230"/>
        <w:rPr>
          <w:b/>
          <w:bCs/>
        </w:rPr>
      </w:pPr>
      <w:r w:rsidRPr="0077055D">
        <w:rPr>
          <w:rFonts w:ascii="Consolas" w:hAnsi="Consolas"/>
          <w:b/>
          <w:bCs/>
          <w:color w:val="1E394C"/>
          <w:sz w:val="14"/>
        </w:rPr>
        <w:t xml:space="preserve">  contents: read</w:t>
      </w:r>
    </w:p>
    <w:p w14:paraId="0CD0991A" w14:textId="77777777" w:rsidR="007D11BF" w:rsidRPr="0077055D" w:rsidRDefault="00000000">
      <w:pPr>
        <w:spacing w:after="0"/>
        <w:ind w:left="230"/>
        <w:rPr>
          <w:b/>
          <w:bCs/>
        </w:rPr>
      </w:pPr>
      <w:r w:rsidRPr="0077055D">
        <w:rPr>
          <w:rFonts w:ascii="Consolas" w:hAnsi="Consolas"/>
          <w:b/>
          <w:bCs/>
          <w:color w:val="1E394C"/>
          <w:sz w:val="14"/>
        </w:rPr>
        <w:lastRenderedPageBreak/>
        <w:t xml:space="preserve">  pages: write</w:t>
      </w:r>
    </w:p>
    <w:p w14:paraId="398E3710" w14:textId="77777777" w:rsidR="007D11BF" w:rsidRPr="0077055D" w:rsidRDefault="00000000">
      <w:pPr>
        <w:spacing w:after="0"/>
        <w:ind w:left="230"/>
        <w:rPr>
          <w:b/>
          <w:bCs/>
        </w:rPr>
      </w:pPr>
      <w:r w:rsidRPr="0077055D">
        <w:rPr>
          <w:rFonts w:ascii="Consolas" w:hAnsi="Consolas"/>
          <w:b/>
          <w:bCs/>
          <w:color w:val="1E394C"/>
          <w:sz w:val="14"/>
        </w:rPr>
        <w:t xml:space="preserve">  id-token: write</w:t>
      </w:r>
    </w:p>
    <w:p w14:paraId="1FE338A1" w14:textId="77777777" w:rsidR="007D11BF" w:rsidRPr="0077055D" w:rsidRDefault="00000000">
      <w:pPr>
        <w:spacing w:after="0"/>
        <w:ind w:left="230"/>
        <w:rPr>
          <w:b/>
          <w:bCs/>
        </w:rPr>
      </w:pPr>
      <w:r w:rsidRPr="0077055D">
        <w:rPr>
          <w:rFonts w:ascii="Consolas" w:hAnsi="Consolas"/>
          <w:b/>
          <w:bCs/>
          <w:color w:val="1E394C"/>
          <w:sz w:val="14"/>
        </w:rPr>
        <w:t>concurrency:</w:t>
      </w:r>
    </w:p>
    <w:p w14:paraId="6B004DD4" w14:textId="77777777" w:rsidR="007D11BF" w:rsidRPr="0077055D" w:rsidRDefault="00000000">
      <w:pPr>
        <w:spacing w:after="0"/>
        <w:ind w:left="230"/>
        <w:rPr>
          <w:b/>
          <w:bCs/>
        </w:rPr>
      </w:pPr>
      <w:r w:rsidRPr="0077055D">
        <w:rPr>
          <w:rFonts w:ascii="Consolas" w:hAnsi="Consolas"/>
          <w:b/>
          <w:bCs/>
          <w:color w:val="1E394C"/>
          <w:sz w:val="14"/>
        </w:rPr>
        <w:t xml:space="preserve">  group: github-pages</w:t>
      </w:r>
    </w:p>
    <w:p w14:paraId="05B6B9F3" w14:textId="77777777" w:rsidR="007D11BF" w:rsidRPr="0077055D" w:rsidRDefault="00000000">
      <w:pPr>
        <w:spacing w:after="0"/>
        <w:ind w:left="230"/>
        <w:rPr>
          <w:b/>
          <w:bCs/>
        </w:rPr>
      </w:pPr>
      <w:r w:rsidRPr="0077055D">
        <w:rPr>
          <w:rFonts w:ascii="Consolas" w:hAnsi="Consolas"/>
          <w:b/>
          <w:bCs/>
          <w:color w:val="1E394C"/>
          <w:sz w:val="14"/>
        </w:rPr>
        <w:t xml:space="preserve">  cancel-in-progress: true</w:t>
      </w:r>
    </w:p>
    <w:p w14:paraId="4E086389" w14:textId="77777777" w:rsidR="007D11BF" w:rsidRPr="0077055D" w:rsidRDefault="00000000">
      <w:pPr>
        <w:spacing w:after="0"/>
        <w:ind w:left="230"/>
        <w:rPr>
          <w:b/>
          <w:bCs/>
        </w:rPr>
      </w:pPr>
      <w:r w:rsidRPr="0077055D">
        <w:rPr>
          <w:rFonts w:ascii="Consolas" w:hAnsi="Consolas"/>
          <w:b/>
          <w:bCs/>
          <w:color w:val="1E394C"/>
          <w:sz w:val="14"/>
        </w:rPr>
        <w:t>jobs:</w:t>
      </w:r>
    </w:p>
    <w:p w14:paraId="32DF6AD1" w14:textId="77777777" w:rsidR="007D11BF" w:rsidRPr="0077055D" w:rsidRDefault="00000000">
      <w:pPr>
        <w:spacing w:after="0"/>
        <w:ind w:left="230"/>
        <w:rPr>
          <w:b/>
          <w:bCs/>
        </w:rPr>
      </w:pPr>
      <w:r w:rsidRPr="0077055D">
        <w:rPr>
          <w:rFonts w:ascii="Consolas" w:hAnsi="Consolas"/>
          <w:b/>
          <w:bCs/>
          <w:color w:val="1E394C"/>
          <w:sz w:val="14"/>
        </w:rPr>
        <w:t xml:space="preserve">  deploy:</w:t>
      </w:r>
    </w:p>
    <w:p w14:paraId="4011AAEB" w14:textId="77777777" w:rsidR="007D11BF" w:rsidRPr="0077055D" w:rsidRDefault="00000000">
      <w:pPr>
        <w:spacing w:after="0"/>
        <w:ind w:left="230"/>
        <w:rPr>
          <w:b/>
          <w:bCs/>
        </w:rPr>
      </w:pPr>
      <w:r w:rsidRPr="0077055D">
        <w:rPr>
          <w:rFonts w:ascii="Consolas" w:hAnsi="Consolas"/>
          <w:b/>
          <w:bCs/>
          <w:color w:val="1E394C"/>
          <w:sz w:val="14"/>
        </w:rPr>
        <w:t xml:space="preserve">    environment:</w:t>
      </w:r>
    </w:p>
    <w:p w14:paraId="00D6CECB" w14:textId="77777777" w:rsidR="007D11BF" w:rsidRPr="0077055D" w:rsidRDefault="00000000">
      <w:pPr>
        <w:spacing w:after="0"/>
        <w:ind w:left="230"/>
        <w:rPr>
          <w:b/>
          <w:bCs/>
        </w:rPr>
      </w:pPr>
      <w:r w:rsidRPr="0077055D">
        <w:rPr>
          <w:rFonts w:ascii="Consolas" w:hAnsi="Consolas"/>
          <w:b/>
          <w:bCs/>
          <w:color w:val="1E394C"/>
          <w:sz w:val="14"/>
        </w:rPr>
        <w:t xml:space="preserve">      name: github-pages</w:t>
      </w:r>
    </w:p>
    <w:p w14:paraId="4BC7F7EB" w14:textId="77777777" w:rsidR="007D11BF" w:rsidRPr="0077055D" w:rsidRDefault="00000000">
      <w:pPr>
        <w:spacing w:after="0"/>
        <w:ind w:left="230"/>
        <w:rPr>
          <w:b/>
          <w:bCs/>
        </w:rPr>
      </w:pPr>
      <w:r w:rsidRPr="0077055D">
        <w:rPr>
          <w:rFonts w:ascii="Consolas" w:hAnsi="Consolas"/>
          <w:b/>
          <w:bCs/>
          <w:color w:val="1E394C"/>
          <w:sz w:val="14"/>
        </w:rPr>
        <w:t xml:space="preserve">      url: ${{ steps.deployment.outputs.page_url }}</w:t>
      </w:r>
    </w:p>
    <w:p w14:paraId="517ED8B9" w14:textId="77777777" w:rsidR="007D11BF" w:rsidRPr="0077055D" w:rsidRDefault="00000000">
      <w:pPr>
        <w:spacing w:after="0"/>
        <w:ind w:left="230"/>
        <w:rPr>
          <w:b/>
          <w:bCs/>
        </w:rPr>
      </w:pPr>
      <w:r w:rsidRPr="0077055D">
        <w:rPr>
          <w:rFonts w:ascii="Consolas" w:hAnsi="Consolas"/>
          <w:b/>
          <w:bCs/>
          <w:color w:val="1E394C"/>
          <w:sz w:val="14"/>
        </w:rPr>
        <w:t xml:space="preserve">    runs-on: ubuntu-latest</w:t>
      </w:r>
    </w:p>
    <w:p w14:paraId="0A4D1B29" w14:textId="77777777" w:rsidR="007D11BF" w:rsidRPr="0077055D" w:rsidRDefault="00000000">
      <w:pPr>
        <w:spacing w:after="0"/>
        <w:ind w:left="230"/>
        <w:rPr>
          <w:b/>
          <w:bCs/>
        </w:rPr>
      </w:pPr>
      <w:r w:rsidRPr="0077055D">
        <w:rPr>
          <w:rFonts w:ascii="Consolas" w:hAnsi="Consolas"/>
          <w:b/>
          <w:bCs/>
          <w:color w:val="1E394C"/>
          <w:sz w:val="14"/>
        </w:rPr>
        <w:t xml:space="preserve">    </w:t>
      </w:r>
      <w:proofErr w:type="gramStart"/>
      <w:r w:rsidRPr="0077055D">
        <w:rPr>
          <w:rFonts w:ascii="Consolas" w:hAnsi="Consolas"/>
          <w:b/>
          <w:bCs/>
          <w:color w:val="1E394C"/>
          <w:sz w:val="14"/>
        </w:rPr>
        <w:t>steps</w:t>
      </w:r>
      <w:proofErr w:type="gramEnd"/>
      <w:r w:rsidRPr="0077055D">
        <w:rPr>
          <w:rFonts w:ascii="Consolas" w:hAnsi="Consolas"/>
          <w:b/>
          <w:bCs/>
          <w:color w:val="1E394C"/>
          <w:sz w:val="14"/>
        </w:rPr>
        <w:t>:</w:t>
      </w:r>
    </w:p>
    <w:p w14:paraId="4B17A13A" w14:textId="77777777" w:rsidR="007D11BF" w:rsidRPr="0077055D" w:rsidRDefault="00000000">
      <w:pPr>
        <w:spacing w:after="0"/>
        <w:ind w:left="230"/>
        <w:rPr>
          <w:b/>
          <w:bCs/>
        </w:rPr>
      </w:pPr>
      <w:r w:rsidRPr="0077055D">
        <w:rPr>
          <w:rFonts w:ascii="Consolas" w:hAnsi="Consolas"/>
          <w:b/>
          <w:bCs/>
          <w:color w:val="1E394C"/>
          <w:sz w:val="14"/>
        </w:rPr>
        <w:t xml:space="preserve">      - uses: actions/checkout@v4</w:t>
      </w:r>
    </w:p>
    <w:p w14:paraId="649103C9" w14:textId="77777777" w:rsidR="007D11BF" w:rsidRPr="0077055D" w:rsidRDefault="00000000">
      <w:pPr>
        <w:spacing w:after="0"/>
        <w:ind w:left="230"/>
        <w:rPr>
          <w:b/>
          <w:bCs/>
        </w:rPr>
      </w:pPr>
      <w:r w:rsidRPr="0077055D">
        <w:rPr>
          <w:rFonts w:ascii="Consolas" w:hAnsi="Consolas"/>
          <w:b/>
          <w:bCs/>
          <w:color w:val="1E394C"/>
          <w:sz w:val="14"/>
        </w:rPr>
        <w:t xml:space="preserve">      - uses: actions/setup-node@v4</w:t>
      </w:r>
    </w:p>
    <w:p w14:paraId="2A4B2E6E" w14:textId="77777777" w:rsidR="007D11BF" w:rsidRPr="0077055D" w:rsidRDefault="00000000">
      <w:pPr>
        <w:spacing w:after="0"/>
        <w:ind w:left="230"/>
        <w:rPr>
          <w:b/>
          <w:bCs/>
        </w:rPr>
      </w:pPr>
      <w:r w:rsidRPr="0077055D">
        <w:rPr>
          <w:rFonts w:ascii="Consolas" w:hAnsi="Consolas"/>
          <w:b/>
          <w:bCs/>
          <w:color w:val="1E394C"/>
          <w:sz w:val="14"/>
        </w:rPr>
        <w:t xml:space="preserve">        with:</w:t>
      </w:r>
    </w:p>
    <w:p w14:paraId="214107D5" w14:textId="77777777" w:rsidR="007D11BF" w:rsidRPr="0077055D" w:rsidRDefault="00000000">
      <w:pPr>
        <w:spacing w:after="0"/>
        <w:ind w:left="230"/>
        <w:rPr>
          <w:b/>
          <w:bCs/>
        </w:rPr>
      </w:pPr>
      <w:r w:rsidRPr="0077055D">
        <w:rPr>
          <w:rFonts w:ascii="Consolas" w:hAnsi="Consolas"/>
          <w:b/>
          <w:bCs/>
          <w:color w:val="1E394C"/>
          <w:sz w:val="14"/>
        </w:rPr>
        <w:t xml:space="preserve">          </w:t>
      </w:r>
      <w:proofErr w:type="gramStart"/>
      <w:r w:rsidRPr="0077055D">
        <w:rPr>
          <w:rFonts w:ascii="Consolas" w:hAnsi="Consolas"/>
          <w:b/>
          <w:bCs/>
          <w:color w:val="1E394C"/>
          <w:sz w:val="14"/>
        </w:rPr>
        <w:t>node-version</w:t>
      </w:r>
      <w:proofErr w:type="gramEnd"/>
      <w:r w:rsidRPr="0077055D">
        <w:rPr>
          <w:rFonts w:ascii="Consolas" w:hAnsi="Consolas"/>
          <w:b/>
          <w:bCs/>
          <w:color w:val="1E394C"/>
          <w:sz w:val="14"/>
        </w:rPr>
        <w:t>: '24'</w:t>
      </w:r>
    </w:p>
    <w:p w14:paraId="56D62FFF" w14:textId="77777777" w:rsidR="007D11BF" w:rsidRPr="0077055D" w:rsidRDefault="00000000">
      <w:pPr>
        <w:spacing w:after="0"/>
        <w:ind w:left="230"/>
        <w:rPr>
          <w:b/>
          <w:bCs/>
        </w:rPr>
      </w:pPr>
      <w:r w:rsidRPr="0077055D">
        <w:rPr>
          <w:rFonts w:ascii="Consolas" w:hAnsi="Consolas"/>
          <w:b/>
          <w:bCs/>
          <w:color w:val="1E394C"/>
          <w:sz w:val="14"/>
        </w:rPr>
        <w:t xml:space="preserve">          cache: npm</w:t>
      </w:r>
    </w:p>
    <w:p w14:paraId="71FC3D9F" w14:textId="77777777" w:rsidR="007D11BF" w:rsidRPr="0077055D" w:rsidRDefault="00000000">
      <w:pPr>
        <w:spacing w:after="0"/>
        <w:ind w:left="230"/>
        <w:rPr>
          <w:b/>
          <w:bCs/>
        </w:rPr>
      </w:pPr>
      <w:r w:rsidRPr="0077055D">
        <w:rPr>
          <w:rFonts w:ascii="Consolas" w:hAnsi="Consolas"/>
          <w:b/>
          <w:bCs/>
          <w:color w:val="1E394C"/>
          <w:sz w:val="14"/>
        </w:rPr>
        <w:t xml:space="preserve">          cache-dependency-path: frontend/package-lock.json</w:t>
      </w:r>
    </w:p>
    <w:p w14:paraId="74D503DB" w14:textId="77777777" w:rsidR="007D11BF" w:rsidRPr="0077055D" w:rsidRDefault="00000000">
      <w:pPr>
        <w:spacing w:after="0"/>
        <w:ind w:left="230"/>
        <w:rPr>
          <w:b/>
          <w:bCs/>
        </w:rPr>
      </w:pPr>
      <w:r w:rsidRPr="0077055D">
        <w:rPr>
          <w:rFonts w:ascii="Consolas" w:hAnsi="Consolas"/>
          <w:b/>
          <w:bCs/>
          <w:color w:val="1E394C"/>
          <w:sz w:val="14"/>
        </w:rPr>
        <w:t xml:space="preserve">      - run: npm ci</w:t>
      </w:r>
    </w:p>
    <w:p w14:paraId="2B01D595" w14:textId="77777777" w:rsidR="007D11BF" w:rsidRPr="0077055D" w:rsidRDefault="00000000">
      <w:pPr>
        <w:spacing w:after="0"/>
        <w:ind w:left="230"/>
        <w:rPr>
          <w:b/>
          <w:bCs/>
        </w:rPr>
      </w:pPr>
      <w:r w:rsidRPr="0077055D">
        <w:rPr>
          <w:rFonts w:ascii="Consolas" w:hAnsi="Consolas"/>
          <w:b/>
          <w:bCs/>
          <w:color w:val="1E394C"/>
          <w:sz w:val="14"/>
        </w:rPr>
        <w:t xml:space="preserve">        working-directory: frontend</w:t>
      </w:r>
    </w:p>
    <w:p w14:paraId="006B73B3" w14:textId="77777777" w:rsidR="007D11BF" w:rsidRPr="0077055D" w:rsidRDefault="00000000">
      <w:pPr>
        <w:spacing w:after="0"/>
        <w:ind w:left="230"/>
        <w:rPr>
          <w:b/>
          <w:bCs/>
        </w:rPr>
      </w:pPr>
      <w:r w:rsidRPr="0077055D">
        <w:rPr>
          <w:rFonts w:ascii="Consolas" w:hAnsi="Consolas"/>
          <w:b/>
          <w:bCs/>
          <w:color w:val="1E394C"/>
          <w:sz w:val="14"/>
        </w:rPr>
        <w:t xml:space="preserve">      - run: npx ng build --configuration production --base-href /YOUR_REPO/</w:t>
      </w:r>
    </w:p>
    <w:p w14:paraId="354240D7" w14:textId="77777777" w:rsidR="007D11BF" w:rsidRPr="0077055D" w:rsidRDefault="00000000">
      <w:pPr>
        <w:spacing w:after="0"/>
        <w:ind w:left="230"/>
        <w:rPr>
          <w:b/>
          <w:bCs/>
        </w:rPr>
      </w:pPr>
      <w:r w:rsidRPr="0077055D">
        <w:rPr>
          <w:rFonts w:ascii="Consolas" w:hAnsi="Consolas"/>
          <w:b/>
          <w:bCs/>
          <w:color w:val="1E394C"/>
          <w:sz w:val="14"/>
        </w:rPr>
        <w:t xml:space="preserve">        working-directory: frontend</w:t>
      </w:r>
    </w:p>
    <w:p w14:paraId="49BE5564" w14:textId="77777777" w:rsidR="007D11BF" w:rsidRPr="0077055D" w:rsidRDefault="00000000">
      <w:pPr>
        <w:spacing w:after="0"/>
        <w:ind w:left="230"/>
        <w:rPr>
          <w:b/>
          <w:bCs/>
        </w:rPr>
      </w:pPr>
      <w:r w:rsidRPr="0077055D">
        <w:rPr>
          <w:rFonts w:ascii="Consolas" w:hAnsi="Consolas"/>
          <w:b/>
          <w:bCs/>
          <w:color w:val="1E394C"/>
          <w:sz w:val="14"/>
        </w:rPr>
        <w:t xml:space="preserve">      - uses: actions/configure-pages@v5</w:t>
      </w:r>
    </w:p>
    <w:p w14:paraId="25DEC824" w14:textId="77777777" w:rsidR="007D11BF" w:rsidRPr="0077055D" w:rsidRDefault="00000000">
      <w:pPr>
        <w:spacing w:after="0"/>
        <w:ind w:left="230"/>
        <w:rPr>
          <w:b/>
          <w:bCs/>
        </w:rPr>
      </w:pPr>
      <w:r w:rsidRPr="0077055D">
        <w:rPr>
          <w:rFonts w:ascii="Consolas" w:hAnsi="Consolas"/>
          <w:b/>
          <w:bCs/>
          <w:color w:val="1E394C"/>
          <w:sz w:val="14"/>
        </w:rPr>
        <w:t xml:space="preserve">      - uses: actions/upload-pages-artifact@v3</w:t>
      </w:r>
    </w:p>
    <w:p w14:paraId="6EB0D0F6" w14:textId="77777777" w:rsidR="007D11BF" w:rsidRPr="0077055D" w:rsidRDefault="00000000">
      <w:pPr>
        <w:spacing w:after="0"/>
        <w:ind w:left="230"/>
        <w:rPr>
          <w:b/>
          <w:bCs/>
        </w:rPr>
      </w:pPr>
      <w:r w:rsidRPr="0077055D">
        <w:rPr>
          <w:rFonts w:ascii="Consolas" w:hAnsi="Consolas"/>
          <w:b/>
          <w:bCs/>
          <w:color w:val="1E394C"/>
          <w:sz w:val="14"/>
        </w:rPr>
        <w:t xml:space="preserve">        with:</w:t>
      </w:r>
    </w:p>
    <w:p w14:paraId="104D5CF0" w14:textId="77777777" w:rsidR="007D11BF" w:rsidRPr="0077055D" w:rsidRDefault="00000000">
      <w:pPr>
        <w:spacing w:after="0"/>
        <w:ind w:left="230"/>
        <w:rPr>
          <w:b/>
          <w:bCs/>
        </w:rPr>
      </w:pPr>
      <w:r w:rsidRPr="0077055D">
        <w:rPr>
          <w:rFonts w:ascii="Consolas" w:hAnsi="Consolas"/>
          <w:b/>
          <w:bCs/>
          <w:color w:val="1E394C"/>
          <w:sz w:val="14"/>
        </w:rPr>
        <w:t xml:space="preserve">          path: frontend/dist/frontend/browser</w:t>
      </w:r>
    </w:p>
    <w:p w14:paraId="02F32880" w14:textId="77777777" w:rsidR="007D11BF" w:rsidRPr="0077055D" w:rsidRDefault="00000000">
      <w:pPr>
        <w:spacing w:after="0"/>
        <w:ind w:left="230"/>
        <w:rPr>
          <w:b/>
          <w:bCs/>
        </w:rPr>
      </w:pPr>
      <w:r w:rsidRPr="0077055D">
        <w:rPr>
          <w:rFonts w:ascii="Consolas" w:hAnsi="Consolas"/>
          <w:b/>
          <w:bCs/>
          <w:color w:val="1E394C"/>
          <w:sz w:val="14"/>
        </w:rPr>
        <w:t xml:space="preserve">      - id: deployment</w:t>
      </w:r>
    </w:p>
    <w:p w14:paraId="45656AA6" w14:textId="77777777" w:rsidR="007D11BF" w:rsidRPr="0077055D" w:rsidRDefault="00000000">
      <w:pPr>
        <w:spacing w:after="0"/>
        <w:ind w:left="230"/>
        <w:rPr>
          <w:b/>
          <w:bCs/>
        </w:rPr>
      </w:pPr>
      <w:r w:rsidRPr="0077055D">
        <w:rPr>
          <w:rFonts w:ascii="Consolas" w:hAnsi="Consolas"/>
          <w:b/>
          <w:bCs/>
          <w:color w:val="1E394C"/>
          <w:sz w:val="14"/>
        </w:rPr>
        <w:t xml:space="preserve">        uses: actions/deploy-pages@v4</w:t>
      </w:r>
    </w:p>
    <w:p w14:paraId="5EB94C54" w14:textId="77777777" w:rsidR="007D11BF" w:rsidRDefault="007D11BF">
      <w:pPr>
        <w:spacing w:after="20"/>
      </w:pPr>
    </w:p>
    <w:p w14:paraId="05B22430" w14:textId="77777777" w:rsidR="007D11BF" w:rsidRDefault="00000000">
      <w:r>
        <w:rPr>
          <w:b/>
        </w:rPr>
        <w:t xml:space="preserve">CHECKPOINT / IMPORTANT  </w:t>
      </w:r>
      <w:r>
        <w:t>For Angular 22, browser output commonly appears under frontend/dist/frontend/browser. Check frontend/angular.json outputPath or local build output and adjust the workflow path if different. For username.github.io root sites, base-href is /.</w:t>
      </w:r>
    </w:p>
    <w:p w14:paraId="1E22E79B" w14:textId="77777777" w:rsidR="007D11BF" w:rsidRDefault="00000000">
      <w:pPr>
        <w:pStyle w:val="Heading2"/>
      </w:pPr>
      <w:r>
        <w:t>14.3. Verify local production build path</w:t>
      </w:r>
    </w:p>
    <w:p w14:paraId="3C1BF88E" w14:textId="77777777" w:rsidR="007D11BF" w:rsidRDefault="00000000">
      <w:r>
        <w:t>In Terminal 3:</w:t>
      </w:r>
    </w:p>
    <w:p w14:paraId="181B31DC" w14:textId="77777777" w:rsidR="007D11BF" w:rsidRPr="0077055D" w:rsidRDefault="00000000">
      <w:pPr>
        <w:spacing w:after="0"/>
        <w:ind w:left="230"/>
        <w:rPr>
          <w:b/>
          <w:bCs/>
        </w:rPr>
      </w:pPr>
      <w:r w:rsidRPr="0077055D">
        <w:rPr>
          <w:rFonts w:ascii="Consolas" w:hAnsi="Consolas"/>
          <w:b/>
          <w:bCs/>
          <w:color w:val="1E394C"/>
          <w:sz w:val="14"/>
        </w:rPr>
        <w:t>cd D:\ml_project\frontend</w:t>
      </w:r>
    </w:p>
    <w:p w14:paraId="66548954" w14:textId="77777777" w:rsidR="007D11BF" w:rsidRPr="0077055D" w:rsidRDefault="00000000">
      <w:pPr>
        <w:spacing w:after="0"/>
        <w:ind w:left="230"/>
        <w:rPr>
          <w:b/>
          <w:bCs/>
        </w:rPr>
      </w:pPr>
      <w:r w:rsidRPr="0077055D">
        <w:rPr>
          <w:rFonts w:ascii="Consolas" w:hAnsi="Consolas"/>
          <w:b/>
          <w:bCs/>
          <w:color w:val="1E394C"/>
          <w:sz w:val="14"/>
        </w:rPr>
        <w:t>ng build --configuration production --base-href /YOUR_REPO/</w:t>
      </w:r>
    </w:p>
    <w:p w14:paraId="5425557F" w14:textId="77777777" w:rsidR="007D11BF" w:rsidRPr="0077055D" w:rsidRDefault="00000000">
      <w:pPr>
        <w:spacing w:after="0"/>
        <w:ind w:left="230"/>
        <w:rPr>
          <w:b/>
          <w:bCs/>
        </w:rPr>
      </w:pPr>
      <w:r w:rsidRPr="0077055D">
        <w:rPr>
          <w:rFonts w:ascii="Consolas" w:hAnsi="Consolas"/>
          <w:b/>
          <w:bCs/>
          <w:color w:val="1E394C"/>
          <w:sz w:val="14"/>
        </w:rPr>
        <w:t>Get-ChildItem dist -Recurse -Filter index.html</w:t>
      </w:r>
    </w:p>
    <w:p w14:paraId="374DDE40" w14:textId="77777777" w:rsidR="007D11BF" w:rsidRDefault="007D11BF">
      <w:pPr>
        <w:spacing w:after="20"/>
      </w:pPr>
    </w:p>
    <w:p w14:paraId="4154136B" w14:textId="77777777" w:rsidR="007D11BF" w:rsidRDefault="00000000">
      <w:r>
        <w:rPr>
          <w:b/>
        </w:rPr>
        <w:t xml:space="preserve">CHECKPOINT / IMPORTANT  </w:t>
      </w:r>
      <w:r>
        <w:t>Replace YOUR_REPO. The printed index.html location must match the Pages upload path. Return to root with cd .. before Git commands.</w:t>
      </w:r>
    </w:p>
    <w:p w14:paraId="5179C55D" w14:textId="77777777" w:rsidR="007D11BF" w:rsidRDefault="00000000">
      <w:pPr>
        <w:pStyle w:val="Heading2"/>
      </w:pPr>
      <w:r>
        <w:t>14.4. Push Pages workflow and inspect deployment</w:t>
      </w:r>
    </w:p>
    <w:p w14:paraId="4795644A" w14:textId="77777777" w:rsidR="007D11BF" w:rsidRDefault="00000000">
      <w:r>
        <w:t>From root:</w:t>
      </w:r>
    </w:p>
    <w:p w14:paraId="49354D1D" w14:textId="77777777" w:rsidR="007D11BF" w:rsidRPr="0077055D" w:rsidRDefault="00000000">
      <w:pPr>
        <w:spacing w:after="0"/>
        <w:ind w:left="230"/>
        <w:rPr>
          <w:b/>
          <w:bCs/>
        </w:rPr>
      </w:pPr>
      <w:r w:rsidRPr="0077055D">
        <w:rPr>
          <w:rFonts w:ascii="Consolas" w:hAnsi="Consolas"/>
          <w:b/>
          <w:bCs/>
          <w:color w:val="1E394C"/>
          <w:sz w:val="14"/>
        </w:rPr>
        <w:t>cd D:\ml_project</w:t>
      </w:r>
    </w:p>
    <w:p w14:paraId="1CDC3066" w14:textId="77777777" w:rsidR="007D11BF" w:rsidRPr="0077055D" w:rsidRDefault="00000000">
      <w:pPr>
        <w:spacing w:after="0"/>
        <w:ind w:left="230"/>
        <w:rPr>
          <w:b/>
          <w:bCs/>
        </w:rPr>
      </w:pPr>
      <w:r w:rsidRPr="0077055D">
        <w:rPr>
          <w:rFonts w:ascii="Consolas" w:hAnsi="Consolas"/>
          <w:b/>
          <w:bCs/>
          <w:color w:val="1E394C"/>
          <w:sz w:val="14"/>
        </w:rPr>
        <w:t>git add .github/workflows/pages.yml</w:t>
      </w:r>
    </w:p>
    <w:p w14:paraId="46396AE2" w14:textId="77777777" w:rsidR="007D11BF" w:rsidRPr="0077055D" w:rsidRDefault="00000000">
      <w:pPr>
        <w:spacing w:after="0"/>
        <w:ind w:left="230"/>
        <w:rPr>
          <w:b/>
          <w:bCs/>
        </w:rPr>
      </w:pPr>
      <w:r w:rsidRPr="0077055D">
        <w:rPr>
          <w:rFonts w:ascii="Consolas" w:hAnsi="Consolas"/>
          <w:b/>
          <w:bCs/>
          <w:color w:val="1E394C"/>
          <w:sz w:val="14"/>
        </w:rPr>
        <w:t>git commit -m "Deploy Angular static frontend to Pages"</w:t>
      </w:r>
    </w:p>
    <w:p w14:paraId="23C631ED" w14:textId="77777777" w:rsidR="007D11BF" w:rsidRPr="0077055D" w:rsidRDefault="00000000">
      <w:pPr>
        <w:spacing w:after="0"/>
        <w:ind w:left="230"/>
        <w:rPr>
          <w:b/>
          <w:bCs/>
        </w:rPr>
      </w:pPr>
      <w:r w:rsidRPr="0077055D">
        <w:rPr>
          <w:rFonts w:ascii="Consolas" w:hAnsi="Consolas"/>
          <w:b/>
          <w:bCs/>
          <w:color w:val="1E394C"/>
          <w:sz w:val="14"/>
        </w:rPr>
        <w:t>git push</w:t>
      </w:r>
    </w:p>
    <w:p w14:paraId="05761210" w14:textId="77777777" w:rsidR="007D11BF" w:rsidRDefault="007D11BF">
      <w:pPr>
        <w:spacing w:after="20"/>
      </w:pPr>
    </w:p>
    <w:p w14:paraId="1D9FB5CC" w14:textId="77777777" w:rsidR="007D11BF" w:rsidRDefault="00000000">
      <w:r>
        <w:rPr>
          <w:b/>
        </w:rPr>
        <w:t xml:space="preserve">CHECKPOINT / IMPORTANT  </w:t>
      </w:r>
      <w:r>
        <w:t>GitHub → Actions → Deploy Angular to GitHub Pages → latest run. Wait for green check. Then Settings → Pages → Visit site, or open the URL from deployment job.</w:t>
      </w:r>
    </w:p>
    <w:p w14:paraId="130E1F9D" w14:textId="77777777" w:rsidR="007D11BF" w:rsidRDefault="00000000">
      <w:pPr>
        <w:pStyle w:val="Heading2"/>
      </w:pPr>
      <w:r>
        <w:t>14.5. Confirm static-site behavior</w:t>
      </w:r>
    </w:p>
    <w:p w14:paraId="1FDF8EF9" w14:textId="77777777" w:rsidR="007D11BF" w:rsidRDefault="00000000">
      <w:r>
        <w:t>On public GitHub Pages, the Angular page and fields should render, but the Run local prediction button is disabled with a clear notice. This is expected. GitHub Pages does NOT host Flask, model files, or inference. To provide live public predictions later, a separate secure hosted backend and HTTPS API would be required.</w:t>
      </w:r>
    </w:p>
    <w:p w14:paraId="5E7C9E21" w14:textId="77777777" w:rsidR="007D11BF" w:rsidRDefault="00000000">
      <w:pPr>
        <w:pStyle w:val="Heading1"/>
      </w:pPr>
      <w:r>
        <w:lastRenderedPageBreak/>
        <w:t>STAGE 15 — Final validation, documentation and submission</w:t>
      </w:r>
    </w:p>
    <w:p w14:paraId="6DCB3040" w14:textId="77777777" w:rsidR="007D11BF" w:rsidRDefault="00000000">
      <w:pPr>
        <w:pStyle w:val="Heading2"/>
      </w:pPr>
      <w:r>
        <w:t>15.1. Verify local end-to-end execution</w:t>
      </w:r>
    </w:p>
    <w:p w14:paraId="27070668" w14:textId="77777777" w:rsidR="007D11BF" w:rsidRDefault="00000000">
      <w:r>
        <w:t>Terminal 1 Flask running; Terminal 2 Angular running with proxy; Terminal 3 for commands. Open http://localhost:4200; submit your valid sample; compare to Python smoke test and Flask API output. Capture screenshots with NO personal/sensitive records.</w:t>
      </w:r>
    </w:p>
    <w:p w14:paraId="538D80B2" w14:textId="77777777" w:rsidR="007D11BF" w:rsidRDefault="00000000">
      <w:pPr>
        <w:pStyle w:val="Heading2"/>
      </w:pPr>
      <w:r>
        <w:t>15.2. Verify Git and GitHub Actions</w:t>
      </w:r>
    </w:p>
    <w:p w14:paraId="768F205A" w14:textId="77777777" w:rsidR="007D11BF" w:rsidRDefault="00000000">
      <w:r>
        <w:t>From root run git status, git log --oneline -5 and git remote -v. In GitHub check latest CI and Pages workflow runs. Record run URLs and screenshots in docs/.</w:t>
      </w:r>
    </w:p>
    <w:p w14:paraId="6BD907EA" w14:textId="77777777" w:rsidR="007D11BF" w:rsidRDefault="00000000">
      <w:pPr>
        <w:pStyle w:val="Heading2"/>
      </w:pPr>
      <w:r>
        <w:t>15.3. Create a complete README.md</w:t>
      </w:r>
    </w:p>
    <w:p w14:paraId="00119984" w14:textId="77777777" w:rsidR="007D11BF" w:rsidRDefault="00000000">
      <w:r>
        <w:t>Include project title, problem/task, trusted model provenance, features/schema, compatible Python/Node versions, exact installation commands, Terminal 1 and Terminal 2 startup commands, local test commands, GitHub repo URL, Pages URL, deployment limitations, and research/ethics disclaimer.</w:t>
      </w:r>
    </w:p>
    <w:p w14:paraId="3E3B1A05" w14:textId="77777777" w:rsidR="007D11BF" w:rsidRDefault="00000000">
      <w:pPr>
        <w:pStyle w:val="Heading2"/>
      </w:pPr>
      <w:r>
        <w:t>15.4. Record troubleshooting evidence</w:t>
      </w:r>
    </w:p>
    <w:p w14:paraId="7C620D14" w14:textId="77777777" w:rsidR="007D11BF" w:rsidRDefault="00000000">
      <w:r>
        <w:t>If a step fails, record command, current working directory (pwd), error text, expected vs actual output, and correction. Common causes: wrong directory, missing .venv activation, missing training-time dependencies, schema mismatch, Angular proxy not enabled, port 5000 unavailable, ignored model in CI, incorrect Pages base href.</w:t>
      </w:r>
    </w:p>
    <w:p w14:paraId="589CA8E2" w14:textId="77777777" w:rsidR="007D11BF" w:rsidRDefault="00000000">
      <w:pPr>
        <w:pStyle w:val="Heading2"/>
      </w:pPr>
      <w:r>
        <w:t>15.5. Submit student deliverables</w:t>
      </w:r>
    </w:p>
    <w:p w14:paraId="0D07C03E" w14:textId="77777777" w:rsidR="007D11BF" w:rsidRDefault="00000000">
      <w:r>
        <w:t>Submit: (1) working trusted model bundle and documented preprocessing; (2) Flask API and local test outputs; (3) Angular form and local result screenshot; (4) GitHub repository URL and clean commit history; (5) passing GitHub Actions run URLs and build artifact; (6) static Pages URL with limitations; (7) README and technical report.</w:t>
      </w:r>
    </w:p>
    <w:p w14:paraId="7D66D1B4" w14:textId="77777777" w:rsidR="007D11BF" w:rsidRDefault="00000000">
      <w:pPr>
        <w:pStyle w:val="Heading1"/>
      </w:pPr>
      <w:r>
        <w:t>Reference project structure — generated over the stages</w:t>
      </w:r>
    </w:p>
    <w:p w14:paraId="6C87D5A8" w14:textId="77777777" w:rsidR="007D11BF" w:rsidRPr="0077055D" w:rsidRDefault="00000000">
      <w:pPr>
        <w:spacing w:after="0"/>
        <w:ind w:left="230"/>
        <w:rPr>
          <w:b/>
          <w:bCs/>
          <w:color w:val="EE0000"/>
        </w:rPr>
      </w:pPr>
      <w:r w:rsidRPr="0077055D">
        <w:rPr>
          <w:rFonts w:ascii="Consolas" w:hAnsi="Consolas"/>
          <w:b/>
          <w:bCs/>
          <w:color w:val="EE0000"/>
          <w:sz w:val="14"/>
        </w:rPr>
        <w:t>D:\ml_project\</w:t>
      </w:r>
    </w:p>
    <w:p w14:paraId="321C8432" w14:textId="77777777" w:rsidR="007D11BF" w:rsidRPr="0077055D" w:rsidRDefault="00000000">
      <w:pPr>
        <w:spacing w:after="0"/>
        <w:ind w:left="230"/>
        <w:rPr>
          <w:b/>
          <w:bCs/>
          <w:color w:val="EE0000"/>
        </w:rPr>
      </w:pPr>
      <w:r w:rsidRPr="0077055D">
        <w:rPr>
          <w:rFonts w:ascii="Consolas" w:hAnsi="Consolas"/>
          <w:b/>
          <w:bCs/>
          <w:color w:val="EE0000"/>
          <w:sz w:val="14"/>
        </w:rPr>
        <w:t>├── .venv\                         (Stage 3; NEVER commit)</w:t>
      </w:r>
    </w:p>
    <w:p w14:paraId="0B0836E0" w14:textId="77777777" w:rsidR="007D11BF" w:rsidRPr="0077055D" w:rsidRDefault="00000000">
      <w:pPr>
        <w:spacing w:after="0"/>
        <w:ind w:left="230"/>
        <w:rPr>
          <w:b/>
          <w:bCs/>
          <w:color w:val="EE0000"/>
        </w:rPr>
      </w:pPr>
      <w:r w:rsidRPr="0077055D">
        <w:rPr>
          <w:rFonts w:ascii="Consolas" w:hAnsi="Consolas"/>
          <w:b/>
          <w:bCs/>
          <w:color w:val="EE0000"/>
          <w:sz w:val="14"/>
        </w:rPr>
        <w:t>├── .gitignore                       (Stage 11)</w:t>
      </w:r>
    </w:p>
    <w:p w14:paraId="552DF881" w14:textId="77777777" w:rsidR="007D11BF" w:rsidRPr="0077055D" w:rsidRDefault="00000000">
      <w:pPr>
        <w:spacing w:after="0"/>
        <w:ind w:left="230"/>
        <w:rPr>
          <w:b/>
          <w:bCs/>
          <w:color w:val="EE0000"/>
        </w:rPr>
      </w:pPr>
      <w:r w:rsidRPr="0077055D">
        <w:rPr>
          <w:rFonts w:ascii="Consolas" w:hAnsi="Consolas"/>
          <w:b/>
          <w:bCs/>
          <w:color w:val="EE0000"/>
          <w:sz w:val="14"/>
        </w:rPr>
        <w:t>├── README.md                        (Stages 3 and 15)</w:t>
      </w:r>
    </w:p>
    <w:p w14:paraId="5FA3517E" w14:textId="77777777" w:rsidR="007D11BF" w:rsidRPr="0077055D" w:rsidRDefault="00000000">
      <w:pPr>
        <w:spacing w:after="0"/>
        <w:ind w:left="230"/>
        <w:rPr>
          <w:b/>
          <w:bCs/>
          <w:color w:val="EE0000"/>
        </w:rPr>
      </w:pPr>
      <w:r w:rsidRPr="0077055D">
        <w:rPr>
          <w:rFonts w:ascii="Consolas" w:hAnsi="Consolas"/>
          <w:b/>
          <w:bCs/>
          <w:color w:val="EE0000"/>
          <w:sz w:val="14"/>
        </w:rPr>
        <w:t>├── backend\</w:t>
      </w:r>
    </w:p>
    <w:p w14:paraId="177A2671" w14:textId="77777777" w:rsidR="007D11BF" w:rsidRPr="0077055D" w:rsidRDefault="00000000">
      <w:pPr>
        <w:spacing w:after="0"/>
        <w:ind w:left="230"/>
        <w:rPr>
          <w:b/>
          <w:bCs/>
          <w:color w:val="EE0000"/>
        </w:rPr>
      </w:pPr>
      <w:r w:rsidRPr="0077055D">
        <w:rPr>
          <w:rFonts w:ascii="Consolas" w:hAnsi="Consolas"/>
          <w:b/>
          <w:bCs/>
          <w:color w:val="EE0000"/>
          <w:sz w:val="14"/>
        </w:rPr>
        <w:t>│   ├── app.py                       (Stage 6)</w:t>
      </w:r>
    </w:p>
    <w:p w14:paraId="44218475" w14:textId="77777777" w:rsidR="007D11BF" w:rsidRPr="0077055D" w:rsidRDefault="00000000">
      <w:pPr>
        <w:spacing w:after="0"/>
        <w:ind w:left="230"/>
        <w:rPr>
          <w:b/>
          <w:bCs/>
          <w:color w:val="EE0000"/>
        </w:rPr>
      </w:pPr>
      <w:r w:rsidRPr="0077055D">
        <w:rPr>
          <w:rFonts w:ascii="Consolas" w:hAnsi="Consolas"/>
          <w:b/>
          <w:bCs/>
          <w:color w:val="EE0000"/>
          <w:sz w:val="14"/>
        </w:rPr>
        <w:t>│   ├── requirements.txt             (Stage 3)</w:t>
      </w:r>
    </w:p>
    <w:p w14:paraId="54E35A50" w14:textId="77777777" w:rsidR="007D11BF" w:rsidRPr="0077055D" w:rsidRDefault="00000000">
      <w:pPr>
        <w:spacing w:after="0"/>
        <w:ind w:left="230"/>
        <w:rPr>
          <w:b/>
          <w:bCs/>
          <w:color w:val="EE0000"/>
        </w:rPr>
      </w:pPr>
      <w:r w:rsidRPr="0077055D">
        <w:rPr>
          <w:rFonts w:ascii="Consolas" w:hAnsi="Consolas"/>
          <w:b/>
          <w:bCs/>
          <w:color w:val="EE0000"/>
          <w:sz w:val="14"/>
        </w:rPr>
        <w:t>│   ├── make_payload.py              (Stage 5)</w:t>
      </w:r>
    </w:p>
    <w:p w14:paraId="310C98CA" w14:textId="77777777" w:rsidR="007D11BF" w:rsidRPr="0077055D" w:rsidRDefault="00000000">
      <w:pPr>
        <w:spacing w:after="0"/>
        <w:ind w:left="230"/>
        <w:rPr>
          <w:b/>
          <w:bCs/>
          <w:color w:val="EE0000"/>
        </w:rPr>
      </w:pPr>
      <w:r w:rsidRPr="0077055D">
        <w:rPr>
          <w:rFonts w:ascii="Consolas" w:hAnsi="Consolas"/>
          <w:b/>
          <w:bCs/>
          <w:color w:val="EE0000"/>
          <w:sz w:val="14"/>
        </w:rPr>
        <w:t>│   ├── test_pipeline.py             (Stage 5)</w:t>
      </w:r>
    </w:p>
    <w:p w14:paraId="4B4E3C2C" w14:textId="77777777" w:rsidR="007D11BF" w:rsidRPr="0077055D" w:rsidRDefault="00000000">
      <w:pPr>
        <w:spacing w:after="0"/>
        <w:ind w:left="230"/>
        <w:rPr>
          <w:b/>
          <w:bCs/>
          <w:color w:val="EE0000"/>
        </w:rPr>
      </w:pPr>
      <w:r w:rsidRPr="0077055D">
        <w:rPr>
          <w:rFonts w:ascii="Consolas" w:hAnsi="Consolas"/>
          <w:b/>
          <w:bCs/>
          <w:color w:val="EE0000"/>
          <w:sz w:val="14"/>
        </w:rPr>
        <w:t>│   ├── test_payload.json            (Stage 5; non-sensitive)</w:t>
      </w:r>
    </w:p>
    <w:p w14:paraId="13674612" w14:textId="77777777" w:rsidR="007D11BF" w:rsidRPr="0077055D" w:rsidRDefault="00000000">
      <w:pPr>
        <w:spacing w:after="0"/>
        <w:ind w:left="230"/>
        <w:rPr>
          <w:b/>
          <w:bCs/>
          <w:color w:val="EE0000"/>
        </w:rPr>
      </w:pPr>
      <w:r w:rsidRPr="0077055D">
        <w:rPr>
          <w:rFonts w:ascii="Consolas" w:hAnsi="Consolas"/>
          <w:b/>
          <w:bCs/>
          <w:color w:val="EE0000"/>
          <w:sz w:val="14"/>
        </w:rPr>
        <w:t>│   ├── test_api.py                  (Stage 7)</w:t>
      </w:r>
    </w:p>
    <w:p w14:paraId="7BF7CB18" w14:textId="77777777" w:rsidR="007D11BF" w:rsidRPr="0077055D" w:rsidRDefault="00000000">
      <w:pPr>
        <w:spacing w:after="0"/>
        <w:ind w:left="230"/>
        <w:rPr>
          <w:b/>
          <w:bCs/>
          <w:color w:val="EE0000"/>
        </w:rPr>
      </w:pPr>
      <w:r w:rsidRPr="0077055D">
        <w:rPr>
          <w:rFonts w:ascii="Consolas" w:hAnsi="Consolas"/>
          <w:b/>
          <w:bCs/>
          <w:color w:val="EE0000"/>
          <w:sz w:val="14"/>
        </w:rPr>
        <w:t>│   ├── models\model_bundle.joblib  (Stage 4)</w:t>
      </w:r>
    </w:p>
    <w:p w14:paraId="6C375E83" w14:textId="77777777" w:rsidR="007D11BF" w:rsidRPr="0077055D" w:rsidRDefault="00000000">
      <w:pPr>
        <w:spacing w:after="0"/>
        <w:ind w:left="230"/>
        <w:rPr>
          <w:b/>
          <w:bCs/>
          <w:color w:val="EE0000"/>
        </w:rPr>
      </w:pPr>
      <w:r w:rsidRPr="0077055D">
        <w:rPr>
          <w:rFonts w:ascii="Consolas" w:hAnsi="Consolas"/>
          <w:b/>
          <w:bCs/>
          <w:color w:val="EE0000"/>
          <w:sz w:val="14"/>
        </w:rPr>
        <w:t>│   └── tests\</w:t>
      </w:r>
    </w:p>
    <w:p w14:paraId="2331BF1A" w14:textId="77777777" w:rsidR="007D11BF" w:rsidRPr="0077055D" w:rsidRDefault="00000000">
      <w:pPr>
        <w:spacing w:after="0"/>
        <w:ind w:left="230"/>
        <w:rPr>
          <w:b/>
          <w:bCs/>
          <w:color w:val="EE0000"/>
        </w:rPr>
      </w:pPr>
      <w:r w:rsidRPr="0077055D">
        <w:rPr>
          <w:rFonts w:ascii="Consolas" w:hAnsi="Consolas"/>
          <w:b/>
          <w:bCs/>
          <w:color w:val="EE0000"/>
          <w:sz w:val="14"/>
        </w:rPr>
        <w:t>│       ├── test_api.py              (Stage 7)</w:t>
      </w:r>
    </w:p>
    <w:p w14:paraId="467D177F" w14:textId="77777777" w:rsidR="007D11BF" w:rsidRPr="0077055D" w:rsidRDefault="00000000">
      <w:pPr>
        <w:spacing w:after="0"/>
        <w:ind w:left="230"/>
        <w:rPr>
          <w:b/>
          <w:bCs/>
          <w:color w:val="EE0000"/>
        </w:rPr>
      </w:pPr>
      <w:r w:rsidRPr="0077055D">
        <w:rPr>
          <w:rFonts w:ascii="Consolas" w:hAnsi="Consolas"/>
          <w:b/>
          <w:bCs/>
          <w:color w:val="EE0000"/>
          <w:sz w:val="14"/>
        </w:rPr>
        <w:t>│       └── test_structure.py        (Stage 13)</w:t>
      </w:r>
    </w:p>
    <w:p w14:paraId="47FB2ED0" w14:textId="77777777" w:rsidR="007D11BF" w:rsidRPr="0077055D" w:rsidRDefault="00000000">
      <w:pPr>
        <w:spacing w:after="0"/>
        <w:ind w:left="230"/>
        <w:rPr>
          <w:b/>
          <w:bCs/>
          <w:color w:val="EE0000"/>
        </w:rPr>
      </w:pPr>
      <w:r w:rsidRPr="0077055D">
        <w:rPr>
          <w:rFonts w:ascii="Consolas" w:hAnsi="Consolas"/>
          <w:b/>
          <w:bCs/>
          <w:color w:val="EE0000"/>
          <w:sz w:val="14"/>
        </w:rPr>
        <w:t>├── data\sample_inputs.csv          (Stage 5; non-sensitive)</w:t>
      </w:r>
    </w:p>
    <w:p w14:paraId="0A3FCCF0" w14:textId="77777777" w:rsidR="007D11BF" w:rsidRPr="0077055D" w:rsidRDefault="00000000">
      <w:pPr>
        <w:spacing w:after="0"/>
        <w:ind w:left="230"/>
        <w:rPr>
          <w:b/>
          <w:bCs/>
          <w:color w:val="EE0000"/>
        </w:rPr>
      </w:pPr>
      <w:r w:rsidRPr="0077055D">
        <w:rPr>
          <w:rFonts w:ascii="Consolas" w:hAnsi="Consolas"/>
          <w:b/>
          <w:bCs/>
          <w:color w:val="EE0000"/>
          <w:sz w:val="14"/>
        </w:rPr>
        <w:t>├── notebooks\                     (optional training notebooks)</w:t>
      </w:r>
    </w:p>
    <w:p w14:paraId="4CA5D1D4" w14:textId="77777777" w:rsidR="007D11BF" w:rsidRPr="0077055D" w:rsidRDefault="00000000">
      <w:pPr>
        <w:spacing w:after="0"/>
        <w:ind w:left="230"/>
        <w:rPr>
          <w:b/>
          <w:bCs/>
          <w:color w:val="EE0000"/>
        </w:rPr>
      </w:pPr>
      <w:r w:rsidRPr="0077055D">
        <w:rPr>
          <w:rFonts w:ascii="Consolas" w:hAnsi="Consolas"/>
          <w:b/>
          <w:bCs/>
          <w:color w:val="EE0000"/>
          <w:sz w:val="14"/>
        </w:rPr>
        <w:t>├── docs\                          (environment and evidence)</w:t>
      </w:r>
    </w:p>
    <w:p w14:paraId="106F862A" w14:textId="77777777" w:rsidR="007D11BF" w:rsidRPr="0077055D" w:rsidRDefault="00000000">
      <w:pPr>
        <w:spacing w:after="0"/>
        <w:ind w:left="230"/>
        <w:rPr>
          <w:b/>
          <w:bCs/>
          <w:color w:val="EE0000"/>
        </w:rPr>
      </w:pPr>
      <w:r w:rsidRPr="0077055D">
        <w:rPr>
          <w:rFonts w:ascii="Consolas" w:hAnsi="Consolas"/>
          <w:b/>
          <w:bCs/>
          <w:color w:val="EE0000"/>
          <w:sz w:val="14"/>
        </w:rPr>
        <w:t>├── frontend\                      (generated in Stage 8)</w:t>
      </w:r>
    </w:p>
    <w:p w14:paraId="217AAC10" w14:textId="77777777" w:rsidR="007D11BF" w:rsidRPr="0077055D" w:rsidRDefault="00000000">
      <w:pPr>
        <w:spacing w:after="0"/>
        <w:ind w:left="230"/>
        <w:rPr>
          <w:b/>
          <w:bCs/>
          <w:color w:val="EE0000"/>
        </w:rPr>
      </w:pPr>
      <w:r w:rsidRPr="0077055D">
        <w:rPr>
          <w:rFonts w:ascii="Consolas" w:hAnsi="Consolas"/>
          <w:b/>
          <w:bCs/>
          <w:color w:val="EE0000"/>
          <w:sz w:val="14"/>
        </w:rPr>
        <w:t>│   ├── proxy.conf.json             (Stage 9)</w:t>
      </w:r>
    </w:p>
    <w:p w14:paraId="7A279B21" w14:textId="77777777" w:rsidR="007D11BF" w:rsidRPr="0077055D" w:rsidRDefault="00000000">
      <w:pPr>
        <w:spacing w:after="0"/>
        <w:ind w:left="230"/>
        <w:rPr>
          <w:b/>
          <w:bCs/>
          <w:color w:val="EE0000"/>
        </w:rPr>
      </w:pPr>
      <w:r w:rsidRPr="0077055D">
        <w:rPr>
          <w:rFonts w:ascii="Consolas" w:hAnsi="Consolas"/>
          <w:b/>
          <w:bCs/>
          <w:color w:val="EE0000"/>
          <w:sz w:val="14"/>
        </w:rPr>
        <w:t>│   ├── package.json / package-lock.json</w:t>
      </w:r>
    </w:p>
    <w:p w14:paraId="5C773F77" w14:textId="77777777" w:rsidR="007D11BF" w:rsidRPr="0077055D" w:rsidRDefault="00000000">
      <w:pPr>
        <w:spacing w:after="0"/>
        <w:ind w:left="230"/>
        <w:rPr>
          <w:b/>
          <w:bCs/>
          <w:color w:val="EE0000"/>
        </w:rPr>
      </w:pPr>
      <w:r w:rsidRPr="0077055D">
        <w:rPr>
          <w:rFonts w:ascii="Consolas" w:hAnsi="Consolas"/>
          <w:b/>
          <w:bCs/>
          <w:color w:val="EE0000"/>
          <w:sz w:val="14"/>
        </w:rPr>
        <w:t>│   ├── angular.json</w:t>
      </w:r>
    </w:p>
    <w:p w14:paraId="65CAA972" w14:textId="77777777" w:rsidR="007D11BF" w:rsidRPr="0077055D" w:rsidRDefault="00000000">
      <w:pPr>
        <w:spacing w:after="0"/>
        <w:ind w:left="230"/>
        <w:rPr>
          <w:b/>
          <w:bCs/>
          <w:color w:val="EE0000"/>
        </w:rPr>
      </w:pPr>
      <w:r w:rsidRPr="0077055D">
        <w:rPr>
          <w:rFonts w:ascii="Consolas" w:hAnsi="Consolas"/>
          <w:b/>
          <w:bCs/>
          <w:color w:val="EE0000"/>
          <w:sz w:val="14"/>
        </w:rPr>
        <w:t>│   └── src\app\</w:t>
      </w:r>
    </w:p>
    <w:p w14:paraId="2AD365DD" w14:textId="77777777" w:rsidR="007D11BF" w:rsidRPr="0077055D" w:rsidRDefault="00000000">
      <w:pPr>
        <w:spacing w:after="0"/>
        <w:ind w:left="230"/>
        <w:rPr>
          <w:b/>
          <w:bCs/>
          <w:color w:val="EE0000"/>
        </w:rPr>
      </w:pPr>
      <w:r w:rsidRPr="0077055D">
        <w:rPr>
          <w:rFonts w:ascii="Consolas" w:hAnsi="Consolas"/>
          <w:b/>
          <w:bCs/>
          <w:color w:val="EE0000"/>
          <w:sz w:val="14"/>
        </w:rPr>
        <w:t>│       ├── feature-schema.ts        (Stage 9)</w:t>
      </w:r>
    </w:p>
    <w:p w14:paraId="0AF794E6" w14:textId="77777777" w:rsidR="007D11BF" w:rsidRPr="0077055D" w:rsidRDefault="00000000">
      <w:pPr>
        <w:spacing w:after="0"/>
        <w:ind w:left="230"/>
        <w:rPr>
          <w:b/>
          <w:bCs/>
          <w:color w:val="EE0000"/>
        </w:rPr>
      </w:pPr>
      <w:r w:rsidRPr="0077055D">
        <w:rPr>
          <w:rFonts w:ascii="Consolas" w:hAnsi="Consolas"/>
          <w:b/>
          <w:bCs/>
          <w:color w:val="EE0000"/>
          <w:sz w:val="14"/>
        </w:rPr>
        <w:t>│       ├── prediction.service.ts    (Stage 9)</w:t>
      </w:r>
    </w:p>
    <w:p w14:paraId="5717E537" w14:textId="77777777" w:rsidR="007D11BF" w:rsidRPr="0077055D" w:rsidRDefault="00000000">
      <w:pPr>
        <w:spacing w:after="0"/>
        <w:ind w:left="230"/>
        <w:rPr>
          <w:b/>
          <w:bCs/>
          <w:color w:val="EE0000"/>
        </w:rPr>
      </w:pPr>
      <w:r w:rsidRPr="0077055D">
        <w:rPr>
          <w:rFonts w:ascii="Consolas" w:hAnsi="Consolas"/>
          <w:b/>
          <w:bCs/>
          <w:color w:val="EE0000"/>
          <w:sz w:val="14"/>
        </w:rPr>
        <w:t>│       ├── app.ts / app.html / app.css</w:t>
      </w:r>
    </w:p>
    <w:p w14:paraId="4AC14885" w14:textId="77777777" w:rsidR="007D11BF" w:rsidRPr="0077055D" w:rsidRDefault="00000000">
      <w:pPr>
        <w:spacing w:after="0"/>
        <w:ind w:left="230"/>
        <w:rPr>
          <w:b/>
          <w:bCs/>
          <w:color w:val="EE0000"/>
        </w:rPr>
      </w:pPr>
      <w:r w:rsidRPr="0077055D">
        <w:rPr>
          <w:rFonts w:ascii="Consolas" w:hAnsi="Consolas"/>
          <w:b/>
          <w:bCs/>
          <w:color w:val="EE0000"/>
          <w:sz w:val="14"/>
        </w:rPr>
        <w:t>│       └── app.config.ts</w:t>
      </w:r>
    </w:p>
    <w:p w14:paraId="7407F27A" w14:textId="77777777" w:rsidR="007D11BF" w:rsidRPr="0077055D" w:rsidRDefault="00000000">
      <w:pPr>
        <w:spacing w:after="0"/>
        <w:ind w:left="230"/>
        <w:rPr>
          <w:b/>
          <w:bCs/>
          <w:color w:val="EE0000"/>
        </w:rPr>
      </w:pPr>
      <w:r w:rsidRPr="0077055D">
        <w:rPr>
          <w:rFonts w:ascii="Consolas" w:hAnsi="Consolas"/>
          <w:b/>
          <w:bCs/>
          <w:color w:val="EE0000"/>
          <w:sz w:val="14"/>
        </w:rPr>
        <w:t>└── .github\workflows\</w:t>
      </w:r>
    </w:p>
    <w:p w14:paraId="6FEE1C31" w14:textId="77777777" w:rsidR="007D11BF" w:rsidRPr="0077055D" w:rsidRDefault="00000000">
      <w:pPr>
        <w:spacing w:after="0"/>
        <w:ind w:left="230"/>
        <w:rPr>
          <w:b/>
          <w:bCs/>
          <w:color w:val="EE0000"/>
        </w:rPr>
      </w:pPr>
      <w:r w:rsidRPr="0077055D">
        <w:rPr>
          <w:rFonts w:ascii="Consolas" w:hAnsi="Consolas"/>
          <w:b/>
          <w:bCs/>
          <w:color w:val="EE0000"/>
          <w:sz w:val="14"/>
        </w:rPr>
        <w:t xml:space="preserve">    ├── ci.yml                       (Stage 13)</w:t>
      </w:r>
    </w:p>
    <w:p w14:paraId="1CBC76F8" w14:textId="77777777" w:rsidR="007D11BF" w:rsidRPr="0077055D" w:rsidRDefault="00000000">
      <w:pPr>
        <w:spacing w:after="0"/>
        <w:ind w:left="230"/>
        <w:rPr>
          <w:b/>
          <w:bCs/>
          <w:color w:val="EE0000"/>
        </w:rPr>
      </w:pPr>
      <w:r w:rsidRPr="0077055D">
        <w:rPr>
          <w:rFonts w:ascii="Consolas" w:hAnsi="Consolas"/>
          <w:b/>
          <w:bCs/>
          <w:color w:val="EE0000"/>
          <w:sz w:val="14"/>
        </w:rPr>
        <w:t xml:space="preserve">    └── pages.yml                    (Stage 14)</w:t>
      </w:r>
    </w:p>
    <w:p w14:paraId="052CC29E" w14:textId="77777777" w:rsidR="007D11BF" w:rsidRDefault="007D11BF">
      <w:pPr>
        <w:spacing w:after="20"/>
      </w:pPr>
    </w:p>
    <w:p w14:paraId="2132D58E" w14:textId="77777777" w:rsidR="007D11BF" w:rsidRDefault="00000000">
      <w:pPr>
        <w:pStyle w:val="Heading1"/>
      </w:pPr>
      <w:r>
        <w:lastRenderedPageBreak/>
        <w:t>Terminal responsibility matrix</w:t>
      </w:r>
    </w:p>
    <w:tbl>
      <w:tblPr>
        <w:tblStyle w:val="LightShading-Accent1"/>
        <w:tblW w:w="0" w:type="auto"/>
        <w:jc w:val="center"/>
        <w:tblLook w:val="04A0" w:firstRow="1" w:lastRow="0" w:firstColumn="1" w:lastColumn="0" w:noHBand="0" w:noVBand="1"/>
      </w:tblPr>
      <w:tblGrid>
        <w:gridCol w:w="2498"/>
        <w:gridCol w:w="2498"/>
        <w:gridCol w:w="2498"/>
        <w:gridCol w:w="2498"/>
      </w:tblGrid>
      <w:tr w:rsidR="007D11BF" w14:paraId="02108807" w14:textId="77777777" w:rsidTr="007D11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tcPr>
          <w:p w14:paraId="36377E3B" w14:textId="77777777" w:rsidR="007D11BF" w:rsidRDefault="00000000">
            <w:r>
              <w:t>Terminal</w:t>
            </w:r>
          </w:p>
        </w:tc>
        <w:tc>
          <w:tcPr>
            <w:tcW w:w="2498" w:type="dxa"/>
          </w:tcPr>
          <w:p w14:paraId="09F26884" w14:textId="77777777" w:rsidR="007D11BF" w:rsidRDefault="00000000">
            <w:pPr>
              <w:cnfStyle w:val="100000000000" w:firstRow="1" w:lastRow="0" w:firstColumn="0" w:lastColumn="0" w:oddVBand="0" w:evenVBand="0" w:oddHBand="0" w:evenHBand="0" w:firstRowFirstColumn="0" w:firstRowLastColumn="0" w:lastRowFirstColumn="0" w:lastRowLastColumn="0"/>
            </w:pPr>
            <w:r>
              <w:t>Working folder</w:t>
            </w:r>
          </w:p>
        </w:tc>
        <w:tc>
          <w:tcPr>
            <w:tcW w:w="2498" w:type="dxa"/>
          </w:tcPr>
          <w:p w14:paraId="33A04394" w14:textId="77777777" w:rsidR="007D11BF" w:rsidRDefault="00000000">
            <w:pPr>
              <w:cnfStyle w:val="100000000000" w:firstRow="1" w:lastRow="0" w:firstColumn="0" w:lastColumn="0" w:oddVBand="0" w:evenVBand="0" w:oddHBand="0" w:evenHBand="0" w:firstRowFirstColumn="0" w:firstRowLastColumn="0" w:lastRowFirstColumn="0" w:lastRowLastColumn="0"/>
            </w:pPr>
            <w:r>
              <w:t>Runs</w:t>
            </w:r>
          </w:p>
        </w:tc>
        <w:tc>
          <w:tcPr>
            <w:tcW w:w="2498" w:type="dxa"/>
          </w:tcPr>
          <w:p w14:paraId="264D6460" w14:textId="77777777" w:rsidR="007D11BF" w:rsidRDefault="00000000">
            <w:pPr>
              <w:cnfStyle w:val="100000000000" w:firstRow="1" w:lastRow="0" w:firstColumn="0" w:lastColumn="0" w:oddVBand="0" w:evenVBand="0" w:oddHBand="0" w:evenHBand="0" w:firstRowFirstColumn="0" w:firstRowLastColumn="0" w:lastRowFirstColumn="0" w:lastRowLastColumn="0"/>
            </w:pPr>
            <w:r>
              <w:t>Keep open?</w:t>
            </w:r>
          </w:p>
        </w:tc>
      </w:tr>
      <w:tr w:rsidR="007D11BF" w14:paraId="3474FDB6"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tcPr>
          <w:p w14:paraId="4F3F1D27" w14:textId="77777777" w:rsidR="007D11BF" w:rsidRDefault="00000000">
            <w:r>
              <w:t>1 — Flask</w:t>
            </w:r>
          </w:p>
        </w:tc>
        <w:tc>
          <w:tcPr>
            <w:tcW w:w="2498" w:type="dxa"/>
          </w:tcPr>
          <w:p w14:paraId="434E4C3E" w14:textId="77777777" w:rsidR="007D11BF" w:rsidRDefault="00000000">
            <w:pPr>
              <w:cnfStyle w:val="000000100000" w:firstRow="0" w:lastRow="0" w:firstColumn="0" w:lastColumn="0" w:oddVBand="0" w:evenVBand="0" w:oddHBand="1" w:evenHBand="0" w:firstRowFirstColumn="0" w:firstRowLastColumn="0" w:lastRowFirstColumn="0" w:lastRowLastColumn="0"/>
            </w:pPr>
            <w:r>
              <w:t>D:\ml_project</w:t>
            </w:r>
          </w:p>
        </w:tc>
        <w:tc>
          <w:tcPr>
            <w:tcW w:w="2498" w:type="dxa"/>
          </w:tcPr>
          <w:p w14:paraId="2DCFC6A8" w14:textId="77777777" w:rsidR="007D11BF" w:rsidRDefault="00000000">
            <w:pPr>
              <w:cnfStyle w:val="000000100000" w:firstRow="0" w:lastRow="0" w:firstColumn="0" w:lastColumn="0" w:oddVBand="0" w:evenVBand="0" w:oddHBand="1" w:evenHBand="0" w:firstRowFirstColumn="0" w:firstRowLastColumn="0" w:lastRowFirstColumn="0" w:lastRowLastColumn="0"/>
            </w:pPr>
            <w:r>
              <w:t>python backend\app.py</w:t>
            </w:r>
          </w:p>
        </w:tc>
        <w:tc>
          <w:tcPr>
            <w:tcW w:w="2498" w:type="dxa"/>
          </w:tcPr>
          <w:p w14:paraId="1704F699" w14:textId="77777777" w:rsidR="007D11BF" w:rsidRDefault="00000000">
            <w:pPr>
              <w:cnfStyle w:val="000000100000" w:firstRow="0" w:lastRow="0" w:firstColumn="0" w:lastColumn="0" w:oddVBand="0" w:evenVBand="0" w:oddHBand="1" w:evenHBand="0" w:firstRowFirstColumn="0" w:firstRowLastColumn="0" w:lastRowFirstColumn="0" w:lastRowLastColumn="0"/>
            </w:pPr>
            <w:r>
              <w:t>Yes during API/browser testing</w:t>
            </w:r>
          </w:p>
        </w:tc>
      </w:tr>
      <w:tr w:rsidR="007D11BF" w14:paraId="6CFC65A6"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2498" w:type="dxa"/>
          </w:tcPr>
          <w:p w14:paraId="0735F674" w14:textId="77777777" w:rsidR="007D11BF" w:rsidRDefault="00000000">
            <w:r>
              <w:t>2 — Angular</w:t>
            </w:r>
          </w:p>
        </w:tc>
        <w:tc>
          <w:tcPr>
            <w:tcW w:w="2498" w:type="dxa"/>
          </w:tcPr>
          <w:p w14:paraId="3C3C709F" w14:textId="77777777" w:rsidR="007D11BF" w:rsidRDefault="00000000">
            <w:pPr>
              <w:cnfStyle w:val="000000000000" w:firstRow="0" w:lastRow="0" w:firstColumn="0" w:lastColumn="0" w:oddVBand="0" w:evenVBand="0" w:oddHBand="0" w:evenHBand="0" w:firstRowFirstColumn="0" w:firstRowLastColumn="0" w:lastRowFirstColumn="0" w:lastRowLastColumn="0"/>
            </w:pPr>
            <w:r>
              <w:t>D:\ml_project\frontend</w:t>
            </w:r>
          </w:p>
        </w:tc>
        <w:tc>
          <w:tcPr>
            <w:tcW w:w="2498" w:type="dxa"/>
          </w:tcPr>
          <w:p w14:paraId="75B94B3E" w14:textId="77777777" w:rsidR="007D11BF" w:rsidRDefault="00000000">
            <w:pPr>
              <w:cnfStyle w:val="000000000000" w:firstRow="0" w:lastRow="0" w:firstColumn="0" w:lastColumn="0" w:oddVBand="0" w:evenVBand="0" w:oddHBand="0" w:evenHBand="0" w:firstRowFirstColumn="0" w:firstRowLastColumn="0" w:lastRowFirstColumn="0" w:lastRowLastColumn="0"/>
            </w:pPr>
            <w:r>
              <w:t>ng serve --open --proxy-config proxy.conf.json</w:t>
            </w:r>
          </w:p>
        </w:tc>
        <w:tc>
          <w:tcPr>
            <w:tcW w:w="2498" w:type="dxa"/>
          </w:tcPr>
          <w:p w14:paraId="60886E4D" w14:textId="77777777" w:rsidR="007D11BF" w:rsidRDefault="00000000">
            <w:pPr>
              <w:cnfStyle w:val="000000000000" w:firstRow="0" w:lastRow="0" w:firstColumn="0" w:lastColumn="0" w:oddVBand="0" w:evenVBand="0" w:oddHBand="0" w:evenHBand="0" w:firstRowFirstColumn="0" w:firstRowLastColumn="0" w:lastRowFirstColumn="0" w:lastRowLastColumn="0"/>
            </w:pPr>
            <w:r>
              <w:t>Yes during UI testing</w:t>
            </w:r>
          </w:p>
        </w:tc>
      </w:tr>
      <w:tr w:rsidR="007D11BF" w14:paraId="1F6D25DD"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tcPr>
          <w:p w14:paraId="29D47DCD" w14:textId="77777777" w:rsidR="007D11BF" w:rsidRDefault="00000000">
            <w:r>
              <w:t>3 — Commands</w:t>
            </w:r>
          </w:p>
        </w:tc>
        <w:tc>
          <w:tcPr>
            <w:tcW w:w="2498" w:type="dxa"/>
          </w:tcPr>
          <w:p w14:paraId="57EAFBE9" w14:textId="77777777" w:rsidR="007D11BF" w:rsidRDefault="00000000">
            <w:pPr>
              <w:cnfStyle w:val="000000100000" w:firstRow="0" w:lastRow="0" w:firstColumn="0" w:lastColumn="0" w:oddVBand="0" w:evenVBand="0" w:oddHBand="1" w:evenHBand="0" w:firstRowFirstColumn="0" w:firstRowLastColumn="0" w:lastRowFirstColumn="0" w:lastRowLastColumn="0"/>
            </w:pPr>
            <w:r>
              <w:t>D:\ml_project</w:t>
            </w:r>
          </w:p>
        </w:tc>
        <w:tc>
          <w:tcPr>
            <w:tcW w:w="2498" w:type="dxa"/>
          </w:tcPr>
          <w:p w14:paraId="6CCEFCB3" w14:textId="77777777" w:rsidR="007D11BF" w:rsidRDefault="00000000">
            <w:pPr>
              <w:cnfStyle w:val="000000100000" w:firstRow="0" w:lastRow="0" w:firstColumn="0" w:lastColumn="0" w:oddVBand="0" w:evenVBand="0" w:oddHBand="1" w:evenHBand="0" w:firstRowFirstColumn="0" w:firstRowLastColumn="0" w:lastRowFirstColumn="0" w:lastRowLastColumn="0"/>
            </w:pPr>
            <w:r>
              <w:t>Git, pytest, build, curl</w:t>
            </w:r>
          </w:p>
        </w:tc>
        <w:tc>
          <w:tcPr>
            <w:tcW w:w="2498" w:type="dxa"/>
          </w:tcPr>
          <w:p w14:paraId="5BC13DCF" w14:textId="77777777" w:rsidR="007D11BF" w:rsidRDefault="00000000">
            <w:pPr>
              <w:cnfStyle w:val="000000100000" w:firstRow="0" w:lastRow="0" w:firstColumn="0" w:lastColumn="0" w:oddVBand="0" w:evenVBand="0" w:oddHBand="1" w:evenHBand="0" w:firstRowFirstColumn="0" w:firstRowLastColumn="0" w:lastRowFirstColumn="0" w:lastRowLastColumn="0"/>
            </w:pPr>
            <w:r>
              <w:t>Use freely</w:t>
            </w:r>
          </w:p>
        </w:tc>
      </w:tr>
    </w:tbl>
    <w:p w14:paraId="395245D5" w14:textId="77777777" w:rsidR="007D11BF" w:rsidRDefault="00000000">
      <w:pPr>
        <w:pStyle w:val="Heading1"/>
      </w:pPr>
      <w:r>
        <w:t>Local vs GitHub responsibility matrix</w:t>
      </w:r>
    </w:p>
    <w:tbl>
      <w:tblPr>
        <w:tblStyle w:val="LightShading-Accent1"/>
        <w:tblW w:w="0" w:type="auto"/>
        <w:jc w:val="center"/>
        <w:tblLook w:val="04A0" w:firstRow="1" w:lastRow="0" w:firstColumn="1" w:lastColumn="0" w:noHBand="0" w:noVBand="1"/>
      </w:tblPr>
      <w:tblGrid>
        <w:gridCol w:w="1999"/>
        <w:gridCol w:w="1999"/>
        <w:gridCol w:w="1999"/>
        <w:gridCol w:w="1999"/>
        <w:gridCol w:w="1999"/>
      </w:tblGrid>
      <w:tr w:rsidR="007D11BF" w14:paraId="64BBC39F" w14:textId="77777777" w:rsidTr="007D11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tcPr>
          <w:p w14:paraId="244DDF36" w14:textId="77777777" w:rsidR="007D11BF" w:rsidRDefault="00000000">
            <w:r>
              <w:t>Capability</w:t>
            </w:r>
          </w:p>
        </w:tc>
        <w:tc>
          <w:tcPr>
            <w:tcW w:w="1999" w:type="dxa"/>
          </w:tcPr>
          <w:p w14:paraId="5A78E47F" w14:textId="77777777" w:rsidR="007D11BF" w:rsidRDefault="00000000">
            <w:pPr>
              <w:cnfStyle w:val="100000000000" w:firstRow="1" w:lastRow="0" w:firstColumn="0" w:lastColumn="0" w:oddVBand="0" w:evenVBand="0" w:oddHBand="0" w:evenHBand="0" w:firstRowFirstColumn="0" w:firstRowLastColumn="0" w:lastRowFirstColumn="0" w:lastRowLastColumn="0"/>
            </w:pPr>
            <w:r>
              <w:t>Local PC</w:t>
            </w:r>
          </w:p>
        </w:tc>
        <w:tc>
          <w:tcPr>
            <w:tcW w:w="1999" w:type="dxa"/>
          </w:tcPr>
          <w:p w14:paraId="6AE2B9B8" w14:textId="77777777" w:rsidR="007D11BF" w:rsidRDefault="00000000">
            <w:pPr>
              <w:cnfStyle w:val="100000000000" w:firstRow="1" w:lastRow="0" w:firstColumn="0" w:lastColumn="0" w:oddVBand="0" w:evenVBand="0" w:oddHBand="0" w:evenHBand="0" w:firstRowFirstColumn="0" w:firstRowLastColumn="0" w:lastRowFirstColumn="0" w:lastRowLastColumn="0"/>
            </w:pPr>
            <w:r>
              <w:t>GitHub repository</w:t>
            </w:r>
          </w:p>
        </w:tc>
        <w:tc>
          <w:tcPr>
            <w:tcW w:w="1999" w:type="dxa"/>
          </w:tcPr>
          <w:p w14:paraId="16FBC307" w14:textId="77777777" w:rsidR="007D11BF" w:rsidRDefault="00000000">
            <w:pPr>
              <w:cnfStyle w:val="100000000000" w:firstRow="1" w:lastRow="0" w:firstColumn="0" w:lastColumn="0" w:oddVBand="0" w:evenVBand="0" w:oddHBand="0" w:evenHBand="0" w:firstRowFirstColumn="0" w:firstRowLastColumn="0" w:lastRowFirstColumn="0" w:lastRowLastColumn="0"/>
            </w:pPr>
            <w:r>
              <w:t>GitHub Actions</w:t>
            </w:r>
          </w:p>
        </w:tc>
        <w:tc>
          <w:tcPr>
            <w:tcW w:w="1999" w:type="dxa"/>
          </w:tcPr>
          <w:p w14:paraId="5375AEB2" w14:textId="77777777" w:rsidR="007D11BF" w:rsidRDefault="00000000">
            <w:pPr>
              <w:cnfStyle w:val="100000000000" w:firstRow="1" w:lastRow="0" w:firstColumn="0" w:lastColumn="0" w:oddVBand="0" w:evenVBand="0" w:oddHBand="0" w:evenHBand="0" w:firstRowFirstColumn="0" w:firstRowLastColumn="0" w:lastRowFirstColumn="0" w:lastRowLastColumn="0"/>
            </w:pPr>
            <w:r>
              <w:t>GitHub Pages</w:t>
            </w:r>
          </w:p>
        </w:tc>
      </w:tr>
      <w:tr w:rsidR="007D11BF" w14:paraId="73098F84"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tcPr>
          <w:p w14:paraId="124C8641" w14:textId="77777777" w:rsidR="007D11BF" w:rsidRDefault="00000000">
            <w:r>
              <w:t>Python/Flask</w:t>
            </w:r>
          </w:p>
        </w:tc>
        <w:tc>
          <w:tcPr>
            <w:tcW w:w="1999" w:type="dxa"/>
          </w:tcPr>
          <w:p w14:paraId="1CC716C6" w14:textId="77777777" w:rsidR="007D11BF" w:rsidRDefault="00000000">
            <w:pPr>
              <w:cnfStyle w:val="000000100000" w:firstRow="0" w:lastRow="0" w:firstColumn="0" w:lastColumn="0" w:oddVBand="0" w:evenVBand="0" w:oddHBand="1" w:evenHBand="0" w:firstRowFirstColumn="0" w:firstRowLastColumn="0" w:lastRowFirstColumn="0" w:lastRowLastColumn="0"/>
            </w:pPr>
            <w:r>
              <w:t>Runs server</w:t>
            </w:r>
          </w:p>
        </w:tc>
        <w:tc>
          <w:tcPr>
            <w:tcW w:w="1999" w:type="dxa"/>
          </w:tcPr>
          <w:p w14:paraId="1CC17563" w14:textId="77777777" w:rsidR="007D11BF" w:rsidRDefault="00000000">
            <w:pPr>
              <w:cnfStyle w:val="000000100000" w:firstRow="0" w:lastRow="0" w:firstColumn="0" w:lastColumn="0" w:oddVBand="0" w:evenVBand="0" w:oddHBand="1" w:evenHBand="0" w:firstRowFirstColumn="0" w:firstRowLastColumn="0" w:lastRowFirstColumn="0" w:lastRowLastColumn="0"/>
            </w:pPr>
            <w:r>
              <w:t>Stores source</w:t>
            </w:r>
          </w:p>
        </w:tc>
        <w:tc>
          <w:tcPr>
            <w:tcW w:w="1999" w:type="dxa"/>
          </w:tcPr>
          <w:p w14:paraId="44C10712" w14:textId="77777777" w:rsidR="007D11BF" w:rsidRDefault="00000000">
            <w:pPr>
              <w:cnfStyle w:val="000000100000" w:firstRow="0" w:lastRow="0" w:firstColumn="0" w:lastColumn="0" w:oddVBand="0" w:evenVBand="0" w:oddHBand="1" w:evenHBand="0" w:firstRowFirstColumn="0" w:firstRowLastColumn="0" w:lastRowFirstColumn="0" w:lastRowLastColumn="0"/>
            </w:pPr>
            <w:r>
              <w:t>Temporary CI runner</w:t>
            </w:r>
          </w:p>
        </w:tc>
        <w:tc>
          <w:tcPr>
            <w:tcW w:w="1999" w:type="dxa"/>
          </w:tcPr>
          <w:p w14:paraId="3C39088B" w14:textId="77777777" w:rsidR="007D11BF" w:rsidRDefault="00000000">
            <w:pPr>
              <w:cnfStyle w:val="000000100000" w:firstRow="0" w:lastRow="0" w:firstColumn="0" w:lastColumn="0" w:oddVBand="0" w:evenVBand="0" w:oddHBand="1" w:evenHBand="0" w:firstRowFirstColumn="0" w:firstRowLastColumn="0" w:lastRowFirstColumn="0" w:lastRowLastColumn="0"/>
            </w:pPr>
            <w:r>
              <w:t>Cannot run</w:t>
            </w:r>
          </w:p>
        </w:tc>
      </w:tr>
      <w:tr w:rsidR="007D11BF" w14:paraId="1AD71FF6"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1999" w:type="dxa"/>
          </w:tcPr>
          <w:p w14:paraId="50D39EAF" w14:textId="77777777" w:rsidR="007D11BF" w:rsidRDefault="00000000">
            <w:r>
              <w:t>Model inference</w:t>
            </w:r>
          </w:p>
        </w:tc>
        <w:tc>
          <w:tcPr>
            <w:tcW w:w="1999" w:type="dxa"/>
          </w:tcPr>
          <w:p w14:paraId="617B706C" w14:textId="77777777" w:rsidR="007D11BF" w:rsidRDefault="00000000">
            <w:pPr>
              <w:cnfStyle w:val="000000000000" w:firstRow="0" w:lastRow="0" w:firstColumn="0" w:lastColumn="0" w:oddVBand="0" w:evenVBand="0" w:oddHBand="0" w:evenHBand="0" w:firstRowFirstColumn="0" w:firstRowLastColumn="0" w:lastRowFirstColumn="0" w:lastRowLastColumn="0"/>
            </w:pPr>
            <w:r>
              <w:t>Runs locally</w:t>
            </w:r>
          </w:p>
        </w:tc>
        <w:tc>
          <w:tcPr>
            <w:tcW w:w="1999" w:type="dxa"/>
          </w:tcPr>
          <w:p w14:paraId="5794B8B3" w14:textId="77777777" w:rsidR="007D11BF" w:rsidRDefault="00000000">
            <w:pPr>
              <w:cnfStyle w:val="000000000000" w:firstRow="0" w:lastRow="0" w:firstColumn="0" w:lastColumn="0" w:oddVBand="0" w:evenVBand="0" w:oddHBand="0" w:evenHBand="0" w:firstRowFirstColumn="0" w:firstRowLastColumn="0" w:lastRowFirstColumn="0" w:lastRowLastColumn="0"/>
            </w:pPr>
            <w:r>
              <w:t>Approved artifact only</w:t>
            </w:r>
          </w:p>
        </w:tc>
        <w:tc>
          <w:tcPr>
            <w:tcW w:w="1999" w:type="dxa"/>
          </w:tcPr>
          <w:p w14:paraId="7F7E8038" w14:textId="77777777" w:rsidR="007D11BF" w:rsidRDefault="00000000">
            <w:pPr>
              <w:cnfStyle w:val="000000000000" w:firstRow="0" w:lastRow="0" w:firstColumn="0" w:lastColumn="0" w:oddVBand="0" w:evenVBand="0" w:oddHBand="0" w:evenHBand="0" w:firstRowFirstColumn="0" w:firstRowLastColumn="0" w:lastRowFirstColumn="0" w:lastRowLastColumn="0"/>
            </w:pPr>
            <w:r>
              <w:t>Only if artifact available</w:t>
            </w:r>
          </w:p>
        </w:tc>
        <w:tc>
          <w:tcPr>
            <w:tcW w:w="1999" w:type="dxa"/>
          </w:tcPr>
          <w:p w14:paraId="3309D257" w14:textId="77777777" w:rsidR="007D11BF" w:rsidRDefault="00000000">
            <w:pPr>
              <w:cnfStyle w:val="000000000000" w:firstRow="0" w:lastRow="0" w:firstColumn="0" w:lastColumn="0" w:oddVBand="0" w:evenVBand="0" w:oddHBand="0" w:evenHBand="0" w:firstRowFirstColumn="0" w:firstRowLastColumn="0" w:lastRowFirstColumn="0" w:lastRowLastColumn="0"/>
            </w:pPr>
            <w:r>
              <w:t>Cannot run</w:t>
            </w:r>
          </w:p>
        </w:tc>
      </w:tr>
      <w:tr w:rsidR="007D11BF" w14:paraId="0968DC73"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tcPr>
          <w:p w14:paraId="49F1D75D" w14:textId="77777777" w:rsidR="007D11BF" w:rsidRDefault="00000000">
            <w:r>
              <w:t>Angular</w:t>
            </w:r>
          </w:p>
        </w:tc>
        <w:tc>
          <w:tcPr>
            <w:tcW w:w="1999" w:type="dxa"/>
          </w:tcPr>
          <w:p w14:paraId="5DDFF110" w14:textId="77777777" w:rsidR="007D11BF" w:rsidRDefault="00000000">
            <w:pPr>
              <w:cnfStyle w:val="000000100000" w:firstRow="0" w:lastRow="0" w:firstColumn="0" w:lastColumn="0" w:oddVBand="0" w:evenVBand="0" w:oddHBand="1" w:evenHBand="0" w:firstRowFirstColumn="0" w:firstRowLastColumn="0" w:lastRowFirstColumn="0" w:lastRowLastColumn="0"/>
            </w:pPr>
            <w:r>
              <w:t>Dev server</w:t>
            </w:r>
          </w:p>
        </w:tc>
        <w:tc>
          <w:tcPr>
            <w:tcW w:w="1999" w:type="dxa"/>
          </w:tcPr>
          <w:p w14:paraId="732FCA53" w14:textId="77777777" w:rsidR="007D11BF" w:rsidRDefault="00000000">
            <w:pPr>
              <w:cnfStyle w:val="000000100000" w:firstRow="0" w:lastRow="0" w:firstColumn="0" w:lastColumn="0" w:oddVBand="0" w:evenVBand="0" w:oddHBand="1" w:evenHBand="0" w:firstRowFirstColumn="0" w:firstRowLastColumn="0" w:lastRowFirstColumn="0" w:lastRowLastColumn="0"/>
            </w:pPr>
            <w:r>
              <w:t>Stores source</w:t>
            </w:r>
          </w:p>
        </w:tc>
        <w:tc>
          <w:tcPr>
            <w:tcW w:w="1999" w:type="dxa"/>
          </w:tcPr>
          <w:p w14:paraId="0B71D85A" w14:textId="77777777" w:rsidR="007D11BF" w:rsidRDefault="00000000">
            <w:pPr>
              <w:cnfStyle w:val="000000100000" w:firstRow="0" w:lastRow="0" w:firstColumn="0" w:lastColumn="0" w:oddVBand="0" w:evenVBand="0" w:oddHBand="1" w:evenHBand="0" w:firstRowFirstColumn="0" w:firstRowLastColumn="0" w:lastRowFirstColumn="0" w:lastRowLastColumn="0"/>
            </w:pPr>
            <w:r>
              <w:t>Builds</w:t>
            </w:r>
          </w:p>
        </w:tc>
        <w:tc>
          <w:tcPr>
            <w:tcW w:w="1999" w:type="dxa"/>
          </w:tcPr>
          <w:p w14:paraId="2985B476" w14:textId="77777777" w:rsidR="007D11BF" w:rsidRDefault="00000000">
            <w:pPr>
              <w:cnfStyle w:val="000000100000" w:firstRow="0" w:lastRow="0" w:firstColumn="0" w:lastColumn="0" w:oddVBand="0" w:evenVBand="0" w:oddHBand="1" w:evenHBand="0" w:firstRowFirstColumn="0" w:firstRowLastColumn="0" w:lastRowFirstColumn="0" w:lastRowLastColumn="0"/>
            </w:pPr>
            <w:r>
              <w:t>Static browser app</w:t>
            </w:r>
          </w:p>
        </w:tc>
      </w:tr>
      <w:tr w:rsidR="007D11BF" w14:paraId="38D75468"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1999" w:type="dxa"/>
          </w:tcPr>
          <w:p w14:paraId="16DDE97E" w14:textId="77777777" w:rsidR="007D11BF" w:rsidRDefault="00000000">
            <w:r>
              <w:t>Secrets</w:t>
            </w:r>
          </w:p>
        </w:tc>
        <w:tc>
          <w:tcPr>
            <w:tcW w:w="1999" w:type="dxa"/>
          </w:tcPr>
          <w:p w14:paraId="5A5345B6" w14:textId="77777777" w:rsidR="007D11BF" w:rsidRDefault="00000000">
            <w:pPr>
              <w:cnfStyle w:val="000000000000" w:firstRow="0" w:lastRow="0" w:firstColumn="0" w:lastColumn="0" w:oddVBand="0" w:evenVBand="0" w:oddHBand="0" w:evenHBand="0" w:firstRowFirstColumn="0" w:firstRowLastColumn="0" w:lastRowFirstColumn="0" w:lastRowLastColumn="0"/>
            </w:pPr>
            <w:r>
              <w:t>Local excluded files</w:t>
            </w:r>
          </w:p>
        </w:tc>
        <w:tc>
          <w:tcPr>
            <w:tcW w:w="1999" w:type="dxa"/>
          </w:tcPr>
          <w:p w14:paraId="47A64723" w14:textId="77777777" w:rsidR="007D11BF" w:rsidRDefault="00000000">
            <w:pPr>
              <w:cnfStyle w:val="000000000000" w:firstRow="0" w:lastRow="0" w:firstColumn="0" w:lastColumn="0" w:oddVBand="0" w:evenVBand="0" w:oddHBand="0" w:evenHBand="0" w:firstRowFirstColumn="0" w:firstRowLastColumn="0" w:lastRowFirstColumn="0" w:lastRowLastColumn="0"/>
            </w:pPr>
            <w:r>
              <w:t>Never commit</w:t>
            </w:r>
          </w:p>
        </w:tc>
        <w:tc>
          <w:tcPr>
            <w:tcW w:w="1999" w:type="dxa"/>
          </w:tcPr>
          <w:p w14:paraId="5103D265" w14:textId="77777777" w:rsidR="007D11BF" w:rsidRDefault="00000000">
            <w:pPr>
              <w:cnfStyle w:val="000000000000" w:firstRow="0" w:lastRow="0" w:firstColumn="0" w:lastColumn="0" w:oddVBand="0" w:evenVBand="0" w:oddHBand="0" w:evenHBand="0" w:firstRowFirstColumn="0" w:firstRowLastColumn="0" w:lastRowFirstColumn="0" w:lastRowLastColumn="0"/>
            </w:pPr>
            <w:r>
              <w:t>Secrets if needed</w:t>
            </w:r>
          </w:p>
        </w:tc>
        <w:tc>
          <w:tcPr>
            <w:tcW w:w="1999" w:type="dxa"/>
          </w:tcPr>
          <w:p w14:paraId="1AAB4DE0" w14:textId="77777777" w:rsidR="007D11BF" w:rsidRDefault="00000000">
            <w:pPr>
              <w:cnfStyle w:val="000000000000" w:firstRow="0" w:lastRow="0" w:firstColumn="0" w:lastColumn="0" w:oddVBand="0" w:evenVBand="0" w:oddHBand="0" w:evenHBand="0" w:firstRowFirstColumn="0" w:firstRowLastColumn="0" w:lastRowFirstColumn="0" w:lastRowLastColumn="0"/>
            </w:pPr>
            <w:r>
              <w:t>Never embed</w:t>
            </w:r>
          </w:p>
        </w:tc>
      </w:tr>
      <w:tr w:rsidR="007D11BF" w14:paraId="1B078AEB"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tcPr>
          <w:p w14:paraId="37CDDEF1" w14:textId="77777777" w:rsidR="007D11BF" w:rsidRDefault="00000000">
            <w:r>
              <w:t>Datasets</w:t>
            </w:r>
          </w:p>
        </w:tc>
        <w:tc>
          <w:tcPr>
            <w:tcW w:w="1999" w:type="dxa"/>
          </w:tcPr>
          <w:p w14:paraId="6FEE9020" w14:textId="77777777" w:rsidR="007D11BF" w:rsidRDefault="00000000">
            <w:pPr>
              <w:cnfStyle w:val="000000100000" w:firstRow="0" w:lastRow="0" w:firstColumn="0" w:lastColumn="0" w:oddVBand="0" w:evenVBand="0" w:oddHBand="1" w:evenHBand="0" w:firstRowFirstColumn="0" w:firstRowLastColumn="0" w:lastRowFirstColumn="0" w:lastRowLastColumn="0"/>
            </w:pPr>
            <w:r>
              <w:t>Private by default</w:t>
            </w:r>
          </w:p>
        </w:tc>
        <w:tc>
          <w:tcPr>
            <w:tcW w:w="1999" w:type="dxa"/>
          </w:tcPr>
          <w:p w14:paraId="2E1C0DE4" w14:textId="77777777" w:rsidR="007D11BF" w:rsidRDefault="00000000">
            <w:pPr>
              <w:cnfStyle w:val="000000100000" w:firstRow="0" w:lastRow="0" w:firstColumn="0" w:lastColumn="0" w:oddVBand="0" w:evenVBand="0" w:oddHBand="1" w:evenHBand="0" w:firstRowFirstColumn="0" w:firstRowLastColumn="0" w:lastRowFirstColumn="0" w:lastRowLastColumn="0"/>
            </w:pPr>
            <w:r>
              <w:t>Only if permitted</w:t>
            </w:r>
          </w:p>
        </w:tc>
        <w:tc>
          <w:tcPr>
            <w:tcW w:w="1999" w:type="dxa"/>
          </w:tcPr>
          <w:p w14:paraId="054DBDD2" w14:textId="77777777" w:rsidR="007D11BF" w:rsidRDefault="00000000">
            <w:pPr>
              <w:cnfStyle w:val="000000100000" w:firstRow="0" w:lastRow="0" w:firstColumn="0" w:lastColumn="0" w:oddVBand="0" w:evenVBand="0" w:oddHBand="1" w:evenHBand="0" w:firstRowFirstColumn="0" w:firstRowLastColumn="0" w:lastRowFirstColumn="0" w:lastRowLastColumn="0"/>
            </w:pPr>
            <w:r>
              <w:t>Only if available</w:t>
            </w:r>
          </w:p>
        </w:tc>
        <w:tc>
          <w:tcPr>
            <w:tcW w:w="1999" w:type="dxa"/>
          </w:tcPr>
          <w:p w14:paraId="1277DA8A" w14:textId="77777777" w:rsidR="007D11BF" w:rsidRDefault="00000000">
            <w:pPr>
              <w:cnfStyle w:val="000000100000" w:firstRow="0" w:lastRow="0" w:firstColumn="0" w:lastColumn="0" w:oddVBand="0" w:evenVBand="0" w:oddHBand="1" w:evenHBand="0" w:firstRowFirstColumn="0" w:firstRowLastColumn="0" w:lastRowFirstColumn="0" w:lastRowLastColumn="0"/>
            </w:pPr>
            <w:r>
              <w:t>Never expose private data</w:t>
            </w:r>
          </w:p>
        </w:tc>
      </w:tr>
    </w:tbl>
    <w:p w14:paraId="0B692859" w14:textId="77777777" w:rsidR="007D11BF" w:rsidRDefault="00000000">
      <w:pPr>
        <w:pStyle w:val="Heading1"/>
      </w:pPr>
      <w:r>
        <w:t>CRC running example — original user-specific project note</w:t>
      </w:r>
    </w:p>
    <w:p w14:paraId="5C3DA30A" w14:textId="77777777" w:rsidR="007D11BF" w:rsidRDefault="00000000">
      <w:r>
        <w:t>The instructor’s CRC walkthrough currently has D:\git_crc, final_crc.py, data/colorectal_cancer_dataset_1_kaggle (2).csv, backend/app.py, backend/models/N_TRAINED_MODELS_ALL.pkl, backend/models/recovered_preprocessing.joblib, local test scripts, and generated frontend/. The Angular welcome page, integration, GitHub remote, CI workflows and Pages deployment were NOT completed in that walkthrough at the point this workbook was drafted. The student steps in this manual are forward-looking instructions, not claims of completed CRC testing.</w:t>
      </w:r>
    </w:p>
    <w:p w14:paraId="43A4A620" w14:textId="77777777" w:rsidR="007D11BF" w:rsidRDefault="00000000">
      <w:r>
        <w:t>CRC research caution retained from the original manual: dataset stages Localized, Regional, Metastatic differed from the original rule checking Regional and Distant. This can label Metastatic incorrectly. The reproduced score is NOT a clinically validated cancer-risk estimate; scientific conclusions require correction and independent evaluation.</w:t>
      </w:r>
    </w:p>
    <w:p w14:paraId="1E85FE42" w14:textId="77777777" w:rsidR="007D11BF" w:rsidRDefault="00000000">
      <w:pPr>
        <w:pStyle w:val="Heading1"/>
      </w:pPr>
      <w:r>
        <w:t>Troubleshooting quick reference</w:t>
      </w:r>
    </w:p>
    <w:tbl>
      <w:tblPr>
        <w:tblStyle w:val="LightShading-Accent1"/>
        <w:tblW w:w="0" w:type="auto"/>
        <w:jc w:val="center"/>
        <w:tblLook w:val="04A0" w:firstRow="1" w:lastRow="0" w:firstColumn="1" w:lastColumn="0" w:noHBand="0" w:noVBand="1"/>
      </w:tblPr>
      <w:tblGrid>
        <w:gridCol w:w="4997"/>
        <w:gridCol w:w="4997"/>
      </w:tblGrid>
      <w:tr w:rsidR="007D11BF" w14:paraId="2F021220" w14:textId="77777777" w:rsidTr="007D11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577DB48" w14:textId="77777777" w:rsidR="007D11BF" w:rsidRDefault="00000000">
            <w:r>
              <w:t>Symptom</w:t>
            </w:r>
          </w:p>
        </w:tc>
        <w:tc>
          <w:tcPr>
            <w:tcW w:w="4997" w:type="dxa"/>
          </w:tcPr>
          <w:p w14:paraId="32242090" w14:textId="77777777" w:rsidR="007D11BF" w:rsidRDefault="00000000">
            <w:pPr>
              <w:cnfStyle w:val="100000000000" w:firstRow="1" w:lastRow="0" w:firstColumn="0" w:lastColumn="0" w:oddVBand="0" w:evenVBand="0" w:oddHBand="0" w:evenHBand="0" w:firstRowFirstColumn="0" w:firstRowLastColumn="0" w:lastRowFirstColumn="0" w:lastRowLastColumn="0"/>
            </w:pPr>
            <w:r>
              <w:t>Check / fix</w:t>
            </w:r>
          </w:p>
        </w:tc>
      </w:tr>
      <w:tr w:rsidR="007D11BF" w14:paraId="09379543"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D7E18FB" w14:textId="77777777" w:rsidR="007D11BF" w:rsidRDefault="00000000">
            <w:r>
              <w:t>node / ng not recognized</w:t>
            </w:r>
          </w:p>
        </w:tc>
        <w:tc>
          <w:tcPr>
            <w:tcW w:w="4997" w:type="dxa"/>
          </w:tcPr>
          <w:p w14:paraId="699160B3" w14:textId="77777777" w:rsidR="007D11BF" w:rsidRDefault="00000000">
            <w:pPr>
              <w:cnfStyle w:val="000000100000" w:firstRow="0" w:lastRow="0" w:firstColumn="0" w:lastColumn="0" w:oddVBand="0" w:evenVBand="0" w:oddHBand="1" w:evenHBand="0" w:firstRowFirstColumn="0" w:firstRowLastColumn="0" w:lastRowFirstColumn="0" w:lastRowLastColumn="0"/>
            </w:pPr>
            <w:r>
              <w:t>Restart all VS Code windows; verify Node LTS install and PATH; try ng.cmd.</w:t>
            </w:r>
          </w:p>
        </w:tc>
      </w:tr>
      <w:tr w:rsidR="007D11BF" w14:paraId="5EAD82A5"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3465E3D6" w14:textId="77777777" w:rsidR="007D11BF" w:rsidRDefault="00000000">
            <w:r>
              <w:t>PowerShell activation blocked</w:t>
            </w:r>
          </w:p>
        </w:tc>
        <w:tc>
          <w:tcPr>
            <w:tcW w:w="4997" w:type="dxa"/>
          </w:tcPr>
          <w:p w14:paraId="43E260EF" w14:textId="77777777" w:rsidR="007D11BF" w:rsidRDefault="00000000">
            <w:pPr>
              <w:cnfStyle w:val="000000000000" w:firstRow="0" w:lastRow="0" w:firstColumn="0" w:lastColumn="0" w:oddVBand="0" w:evenVBand="0" w:oddHBand="0" w:evenHBand="0" w:firstRowFirstColumn="0" w:firstRowLastColumn="0" w:lastRowFirstColumn="0" w:lastRowLastColumn="0"/>
            </w:pPr>
            <w:r>
              <w:t>Use process-scoped RemoteSigned or .venv\Scripts\python.exe directly.</w:t>
            </w:r>
          </w:p>
        </w:tc>
      </w:tr>
      <w:tr w:rsidR="007D11BF" w14:paraId="251E3B3A"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79DB45" w14:textId="77777777" w:rsidR="007D11BF" w:rsidRDefault="00000000">
            <w:r>
              <w:t>Flask 500 / wrong prediction</w:t>
            </w:r>
          </w:p>
        </w:tc>
        <w:tc>
          <w:tcPr>
            <w:tcW w:w="4997" w:type="dxa"/>
          </w:tcPr>
          <w:p w14:paraId="7ADDAC0C" w14:textId="77777777" w:rsidR="007D11BF" w:rsidRDefault="00000000">
            <w:pPr>
              <w:cnfStyle w:val="000000100000" w:firstRow="0" w:lastRow="0" w:firstColumn="0" w:lastColumn="0" w:oddVBand="0" w:evenVBand="0" w:oddHBand="1" w:evenHBand="0" w:firstRowFirstColumn="0" w:firstRowLastColumn="0" w:lastRowFirstColumn="0" w:lastRowLastColumn="0"/>
            </w:pPr>
            <w:r>
              <w:t>Check fitted preprocessing, feature order, saved versions and Terminal 1 trace.</w:t>
            </w:r>
          </w:p>
        </w:tc>
      </w:tr>
      <w:tr w:rsidR="007D11BF" w14:paraId="6A5BCC35"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13D2E515" w14:textId="77777777" w:rsidR="007D11BF" w:rsidRDefault="00000000">
            <w:r>
              <w:t>Requests HTTP 502 localhost</w:t>
            </w:r>
          </w:p>
        </w:tc>
        <w:tc>
          <w:tcPr>
            <w:tcW w:w="4997" w:type="dxa"/>
          </w:tcPr>
          <w:p w14:paraId="1CAB1545" w14:textId="77777777" w:rsidR="007D11BF" w:rsidRDefault="00000000">
            <w:pPr>
              <w:cnfStyle w:val="000000000000" w:firstRow="0" w:lastRow="0" w:firstColumn="0" w:lastColumn="0" w:oddVBand="0" w:evenVBand="0" w:oddHBand="0" w:evenHBand="0" w:firstRowFirstColumn="0" w:firstRowLastColumn="0" w:lastRowFirstColumn="0" w:lastRowLastColumn="0"/>
            </w:pPr>
            <w:r>
              <w:t>Use Session(trust_env=False); compare curl.exe --noproxy "*".</w:t>
            </w:r>
          </w:p>
        </w:tc>
      </w:tr>
      <w:tr w:rsidR="007D11BF" w14:paraId="0D85C5B9"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EB60CC8" w14:textId="77777777" w:rsidR="007D11BF" w:rsidRDefault="00000000">
            <w:r>
              <w:t>Angular cannot call Flask</w:t>
            </w:r>
          </w:p>
        </w:tc>
        <w:tc>
          <w:tcPr>
            <w:tcW w:w="4997" w:type="dxa"/>
          </w:tcPr>
          <w:p w14:paraId="09153458" w14:textId="77777777" w:rsidR="007D11BF" w:rsidRDefault="00000000">
            <w:pPr>
              <w:cnfStyle w:val="000000100000" w:firstRow="0" w:lastRow="0" w:firstColumn="0" w:lastColumn="0" w:oddVBand="0" w:evenVBand="0" w:oddHBand="1" w:evenHBand="0" w:firstRowFirstColumn="0" w:firstRowLastColumn="0" w:lastRowFirstColumn="0" w:lastRowLastColumn="0"/>
            </w:pPr>
            <w:r>
              <w:t>Keep both servers running; restart ng serve with proxy.conf.json; check /api/health.</w:t>
            </w:r>
          </w:p>
        </w:tc>
      </w:tr>
      <w:tr w:rsidR="007D11BF" w14:paraId="0CB5FC2B"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5FFF150F" w14:textId="77777777" w:rsidR="007D11BF" w:rsidRDefault="00000000">
            <w:r>
              <w:t>Angular build fails</w:t>
            </w:r>
          </w:p>
        </w:tc>
        <w:tc>
          <w:tcPr>
            <w:tcW w:w="4997" w:type="dxa"/>
          </w:tcPr>
          <w:p w14:paraId="57D7CBE5" w14:textId="77777777" w:rsidR="007D11BF" w:rsidRDefault="00000000">
            <w:pPr>
              <w:cnfStyle w:val="000000000000" w:firstRow="0" w:lastRow="0" w:firstColumn="0" w:lastColumn="0" w:oddVBand="0" w:evenVBand="0" w:oddHBand="0" w:evenHBand="0" w:firstRowFirstColumn="0" w:firstRowLastColumn="0" w:lastRowFirstColumn="0" w:lastRowLastColumn="0"/>
            </w:pPr>
            <w:r>
              <w:t>Inspect compiler file/line; use generated Angular 22 standalone structure.</w:t>
            </w:r>
          </w:p>
        </w:tc>
      </w:tr>
      <w:tr w:rsidR="007D11BF" w14:paraId="174CDED4"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97A748" w14:textId="77777777" w:rsidR="007D11BF" w:rsidRDefault="00000000">
            <w:r>
              <w:t>Git push rejected</w:t>
            </w:r>
          </w:p>
        </w:tc>
        <w:tc>
          <w:tcPr>
            <w:tcW w:w="4997" w:type="dxa"/>
          </w:tcPr>
          <w:p w14:paraId="20F94EB3" w14:textId="77777777" w:rsidR="007D11BF" w:rsidRDefault="00000000">
            <w:pPr>
              <w:cnfStyle w:val="000000100000" w:firstRow="0" w:lastRow="0" w:firstColumn="0" w:lastColumn="0" w:oddVBand="0" w:evenVBand="0" w:oddHBand="1" w:evenHBand="0" w:firstRowFirstColumn="0" w:firstRowLastColumn="0" w:lastRowFirstColumn="0" w:lastRowLastColumn="0"/>
            </w:pPr>
            <w:r>
              <w:t>Check origin URL, authentication and whether remote was created empty.</w:t>
            </w:r>
          </w:p>
        </w:tc>
      </w:tr>
      <w:tr w:rsidR="007D11BF" w14:paraId="07830869" w14:textId="77777777" w:rsidTr="007D11BF">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7B0D2E86" w14:textId="77777777" w:rsidR="007D11BF" w:rsidRDefault="00000000">
            <w:r>
              <w:lastRenderedPageBreak/>
              <w:t>CI backend fails missing model</w:t>
            </w:r>
          </w:p>
        </w:tc>
        <w:tc>
          <w:tcPr>
            <w:tcW w:w="4997" w:type="dxa"/>
          </w:tcPr>
          <w:p w14:paraId="43BEBDC5" w14:textId="77777777" w:rsidR="007D11BF" w:rsidRDefault="00000000">
            <w:pPr>
              <w:cnfStyle w:val="000000000000" w:firstRow="0" w:lastRow="0" w:firstColumn="0" w:lastColumn="0" w:oddVBand="0" w:evenVBand="0" w:oddHBand="0" w:evenHBand="0" w:firstRowFirstColumn="0" w:firstRowLastColumn="0" w:lastRowFirstColumn="0" w:lastRowLastColumn="0"/>
            </w:pPr>
            <w:r>
              <w:t>Model excluded from repo: provide approved CI artifact or only run explicit structure tests.</w:t>
            </w:r>
          </w:p>
        </w:tc>
      </w:tr>
      <w:tr w:rsidR="007D11BF" w14:paraId="2805A5A2" w14:textId="77777777" w:rsidTr="007D11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E64F74" w14:textId="77777777" w:rsidR="007D11BF" w:rsidRDefault="00000000">
            <w:r>
              <w:t>GitHub Pages blank / 404</w:t>
            </w:r>
          </w:p>
        </w:tc>
        <w:tc>
          <w:tcPr>
            <w:tcW w:w="4997" w:type="dxa"/>
          </w:tcPr>
          <w:p w14:paraId="4682EE88" w14:textId="77777777" w:rsidR="007D11BF" w:rsidRDefault="00000000">
            <w:pPr>
              <w:cnfStyle w:val="000000100000" w:firstRow="0" w:lastRow="0" w:firstColumn="0" w:lastColumn="0" w:oddVBand="0" w:evenVBand="0" w:oddHBand="1" w:evenHBand="0" w:firstRowFirstColumn="0" w:firstRowLastColumn="0" w:lastRowFirstColumn="0" w:lastRowLastColumn="0"/>
            </w:pPr>
            <w:r>
              <w:t>Check base-href, workflow upload path, Pages source, and deployment logs.</w:t>
            </w:r>
          </w:p>
        </w:tc>
      </w:tr>
    </w:tbl>
    <w:p w14:paraId="7BB0039A" w14:textId="77777777" w:rsidR="007D11BF" w:rsidRDefault="00000000">
      <w:pPr>
        <w:pStyle w:val="Heading1"/>
      </w:pPr>
      <w:r>
        <w:t>Student verification checklist</w:t>
      </w:r>
    </w:p>
    <w:p w14:paraId="2A871D4A" w14:textId="77777777" w:rsidR="007D11BF" w:rsidRDefault="00000000">
      <w:r>
        <w:t>☐ All software versions recorded</w:t>
      </w:r>
    </w:p>
    <w:p w14:paraId="1C7B5A8E" w14:textId="77777777" w:rsidR="007D11BF" w:rsidRDefault="00000000">
      <w:r>
        <w:t>☐ Own fitted model + original preprocessing load and predict correctly</w:t>
      </w:r>
    </w:p>
    <w:p w14:paraId="434DB5AE" w14:textId="77777777" w:rsidR="007D11BF" w:rsidRDefault="00000000">
      <w:r>
        <w:t>☐ Sample JSON keys match exact input feature schema</w:t>
      </w:r>
    </w:p>
    <w:p w14:paraId="173FA19D" w14:textId="77777777" w:rsidR="007D11BF" w:rsidRDefault="00000000">
      <w:r>
        <w:t>☐ Flask /health and /predict return expected HTTP codes</w:t>
      </w:r>
    </w:p>
    <w:p w14:paraId="7F27CFDC" w14:textId="77777777" w:rsidR="007D11BF" w:rsidRDefault="00000000">
      <w:r>
        <w:t>☐ Four local pytest API tests pass</w:t>
      </w:r>
    </w:p>
    <w:p w14:paraId="355E243B" w14:textId="77777777" w:rsidR="007D11BF" w:rsidRDefault="00000000">
      <w:r>
        <w:t>☐ Angular form renders all real student features and validates inputs</w:t>
      </w:r>
    </w:p>
    <w:p w14:paraId="77A0C844" w14:textId="77777777" w:rsidR="007D11BF" w:rsidRDefault="00000000">
      <w:r>
        <w:t>☐ Terminal 1 Flask + Terminal 2 Angular proxy work together</w:t>
      </w:r>
    </w:p>
    <w:p w14:paraId="6E2FDAED" w14:textId="77777777" w:rsidR="007D11BF" w:rsidRDefault="00000000">
      <w:r>
        <w:t>☐ Git root repository contains no secrets, venv, node_modules or unapproved data</w:t>
      </w:r>
    </w:p>
    <w:p w14:paraId="3CEEAA9D" w14:textId="77777777" w:rsidR="007D11BF" w:rsidRDefault="00000000">
      <w:r>
        <w:t>☐ GitHub remote contains code and meaningful commits</w:t>
      </w:r>
    </w:p>
    <w:p w14:paraId="2B140DE5" w14:textId="77777777" w:rsidR="007D11BF" w:rsidRDefault="00000000">
      <w:r>
        <w:t>☐ CI jobs pass with clearly documented model-test coverage</w:t>
      </w:r>
    </w:p>
    <w:p w14:paraId="3B65E142" w14:textId="77777777" w:rsidR="007D11BF" w:rsidRDefault="00000000">
      <w:r>
        <w:t>☐ GitHub Pages site renders and clearly discloses static-only mode</w:t>
      </w:r>
    </w:p>
    <w:p w14:paraId="4E7F7D5D" w14:textId="77777777" w:rsidR="007D11BF" w:rsidRDefault="00000000">
      <w:r>
        <w:t>☐ README, evidence screenshots, and technical report completed</w:t>
      </w:r>
    </w:p>
    <w:p w14:paraId="0BF93134" w14:textId="77777777" w:rsidR="007D11BF" w:rsidRDefault="00000000">
      <w:pPr>
        <w:pStyle w:val="Heading1"/>
      </w:pPr>
      <w:r>
        <w:t>Official reference links</w:t>
      </w:r>
    </w:p>
    <w:p w14:paraId="71E15840" w14:textId="77777777" w:rsidR="007D11BF" w:rsidRDefault="00000000">
      <w:r>
        <w:t>VS Code: https://code.visualstudio.com/</w:t>
      </w:r>
    </w:p>
    <w:p w14:paraId="6D039093" w14:textId="77777777" w:rsidR="007D11BF" w:rsidRDefault="00000000">
      <w:r>
        <w:t>Python: https://www.python.org/downloads/</w:t>
      </w:r>
    </w:p>
    <w:p w14:paraId="3CCE4506" w14:textId="77777777" w:rsidR="007D11BF" w:rsidRDefault="00000000">
      <w:r>
        <w:t>Flask: https://flask.palletsprojects.com/</w:t>
      </w:r>
    </w:p>
    <w:p w14:paraId="503AC721" w14:textId="77777777" w:rsidR="007D11BF" w:rsidRDefault="00000000">
      <w:r>
        <w:t>Angular installation: https://angular.dev/installation</w:t>
      </w:r>
    </w:p>
    <w:p w14:paraId="79F60F8E" w14:textId="77777777" w:rsidR="007D11BF" w:rsidRDefault="00000000">
      <w:r>
        <w:t>Angular HTTP: https://angular.dev/guide/http</w:t>
      </w:r>
    </w:p>
    <w:p w14:paraId="6FBFC13B" w14:textId="77777777" w:rsidR="007D11BF" w:rsidRDefault="00000000">
      <w:r>
        <w:t>Node.js: https://nodejs.org/en/download</w:t>
      </w:r>
    </w:p>
    <w:p w14:paraId="2A64DE02" w14:textId="77777777" w:rsidR="007D11BF" w:rsidRDefault="00000000">
      <w:r>
        <w:t>Git: https://git-scm.com/doc</w:t>
      </w:r>
    </w:p>
    <w:p w14:paraId="7AA5CA04" w14:textId="77777777" w:rsidR="007D11BF" w:rsidRDefault="00000000">
      <w:r>
        <w:t>GitHub Actions: https://docs.github.com/en/actions</w:t>
      </w:r>
    </w:p>
    <w:p w14:paraId="4543ECBF" w14:textId="77777777" w:rsidR="007D11BF" w:rsidRDefault="00000000">
      <w:r>
        <w:t>GitHub Pages: https://docs.github.com/en/pages</w:t>
      </w:r>
    </w:p>
    <w:p w14:paraId="59DE2770" w14:textId="77777777" w:rsidR="007D11BF" w:rsidRDefault="00000000">
      <w:r>
        <w:t>scikit-learn persistence: https://scikit-learn.org/stable/model_persistence.html</w:t>
      </w:r>
    </w:p>
    <w:p w14:paraId="3A9BDB8A" w14:textId="77777777" w:rsidR="007D11BF" w:rsidRDefault="00000000">
      <w:r>
        <w:t>END OF WORKBOOK — Do not advance past a failed checkpoint. Replace ALL student placeholders before execution.</w:t>
      </w:r>
    </w:p>
    <w:sectPr w:rsidR="007D11BF" w:rsidSect="00034616">
      <w:headerReference w:type="default" r:id="rId8"/>
      <w:footerReference w:type="default" r:id="rId9"/>
      <w:pgSz w:w="12240" w:h="15840"/>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5B3F" w14:textId="77777777" w:rsidR="00EA4625" w:rsidRDefault="00EA4625">
      <w:pPr>
        <w:spacing w:after="0" w:line="240" w:lineRule="auto"/>
      </w:pPr>
      <w:r>
        <w:separator/>
      </w:r>
    </w:p>
  </w:endnote>
  <w:endnote w:type="continuationSeparator" w:id="0">
    <w:p w14:paraId="6FE59418" w14:textId="77777777" w:rsidR="00EA4625" w:rsidRDefault="00EA4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2AD7" w14:textId="6CBF2FA3" w:rsidR="007D11BF" w:rsidRDefault="00000000">
    <w:pPr>
      <w:pStyle w:val="Footer"/>
      <w:jc w:val="right"/>
    </w:pPr>
    <w:r>
      <w:t>Week 6: DevOps Lab Manual  •  Independent student</w:t>
    </w:r>
    <w:r w:rsidR="00010F20">
      <w:t>’s Activity</w:t>
    </w:r>
    <w:r>
      <w:t xml:space="preserve">  •  </w:t>
    </w:r>
    <w:r>
      <w:fldChar w:fldCharType="begin"/>
    </w:r>
    <w:r>
      <w:instrText>PAGE</w:instrText>
    </w:r>
    <w:r>
      <w:fldChar w:fldCharType="separate"/>
    </w:r>
    <w:r w:rsidR="005769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B7F2C" w14:textId="77777777" w:rsidR="00EA4625" w:rsidRDefault="00EA4625">
      <w:pPr>
        <w:spacing w:after="0" w:line="240" w:lineRule="auto"/>
      </w:pPr>
      <w:r>
        <w:separator/>
      </w:r>
    </w:p>
  </w:footnote>
  <w:footnote w:type="continuationSeparator" w:id="0">
    <w:p w14:paraId="387A1D73" w14:textId="77777777" w:rsidR="00EA4625" w:rsidRDefault="00EA4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8018" w14:textId="1BE45032" w:rsidR="007D11BF" w:rsidRDefault="00010F20">
    <w:pPr>
      <w:pStyle w:val="Caption"/>
    </w:pPr>
    <w:r>
      <w:t>Week 6: DEVOPS</w:t>
    </w:r>
    <w:r w:rsidR="00000000">
      <w:t xml:space="preserve"> LAB  |  ML MODEL → FLASK → ANGULAR → GITHUB CI/CD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405513">
    <w:abstractNumId w:val="8"/>
  </w:num>
  <w:num w:numId="2" w16cid:durableId="167795756">
    <w:abstractNumId w:val="6"/>
  </w:num>
  <w:num w:numId="3" w16cid:durableId="1019354765">
    <w:abstractNumId w:val="5"/>
  </w:num>
  <w:num w:numId="4" w16cid:durableId="802578533">
    <w:abstractNumId w:val="4"/>
  </w:num>
  <w:num w:numId="5" w16cid:durableId="1325476681">
    <w:abstractNumId w:val="7"/>
  </w:num>
  <w:num w:numId="6" w16cid:durableId="159547081">
    <w:abstractNumId w:val="3"/>
  </w:num>
  <w:num w:numId="7" w16cid:durableId="1378317753">
    <w:abstractNumId w:val="2"/>
  </w:num>
  <w:num w:numId="8" w16cid:durableId="892350764">
    <w:abstractNumId w:val="1"/>
  </w:num>
  <w:num w:numId="9" w16cid:durableId="170282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20"/>
    <w:rsid w:val="00034616"/>
    <w:rsid w:val="0006063C"/>
    <w:rsid w:val="0015074B"/>
    <w:rsid w:val="0029639D"/>
    <w:rsid w:val="00326F90"/>
    <w:rsid w:val="00440047"/>
    <w:rsid w:val="0057698B"/>
    <w:rsid w:val="00691A01"/>
    <w:rsid w:val="0077055D"/>
    <w:rsid w:val="007D11BF"/>
    <w:rsid w:val="00AA1D8D"/>
    <w:rsid w:val="00B47730"/>
    <w:rsid w:val="00C47C03"/>
    <w:rsid w:val="00CB0664"/>
    <w:rsid w:val="00EA46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910B3"/>
  <w14:defaultImageDpi w14:val="300"/>
  <w15:docId w15:val="{B5430208-03E7-47B2-BEDC-606AB64B8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3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88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547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7337</Words>
  <Characters>41822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Javed Pirzada</cp:lastModifiedBy>
  <cp:revision>5</cp:revision>
  <dcterms:created xsi:type="dcterms:W3CDTF">2013-12-23T23:15:00Z</dcterms:created>
  <dcterms:modified xsi:type="dcterms:W3CDTF">2026-10-16T09:51:00Z</dcterms:modified>
  <cp:category/>
</cp:coreProperties>
</file>